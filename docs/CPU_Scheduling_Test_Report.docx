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EC5A7" w14:textId="77777777" w:rsidR="00AE317E" w:rsidRDefault="00000000">
      <w:pPr>
        <w:pStyle w:val="Title"/>
        <w:jc w:val="center"/>
      </w:pPr>
      <w:r>
        <w:t>CPU Scheduling Simulator</w:t>
      </w:r>
    </w:p>
    <w:p w14:paraId="43717D6C" w14:textId="77777777" w:rsidR="00AE317E" w:rsidRDefault="00000000">
      <w:pPr>
        <w:spacing w:after="120"/>
      </w:pPr>
      <w:r>
        <w:t>Test Cases &amp; Scenario Documentation</w:t>
      </w:r>
    </w:p>
    <w:p w14:paraId="73E56555" w14:textId="77777777" w:rsidR="00AE317E" w:rsidRDefault="00AE317E"/>
    <w:p w14:paraId="426D6A8F" w14:textId="77777777" w:rsidR="00AE317E" w:rsidRDefault="00000000">
      <w:pPr>
        <w:pStyle w:val="Heading1"/>
      </w:pPr>
      <w:r>
        <w:t>Project Information</w:t>
      </w:r>
    </w:p>
    <w:p w14:paraId="7A9DD360" w14:textId="7AE23766" w:rsidR="00AE317E" w:rsidRDefault="00000000">
      <w:pPr>
        <w:spacing w:after="120"/>
      </w:pPr>
      <w:r>
        <w:t>Algorithms Tested: SJF, Priority Scheduling</w:t>
      </w:r>
      <w:r>
        <w:br/>
        <w:t>Interfaces: CLI &amp; GUI (CustomTkinter)</w:t>
      </w:r>
      <w:r>
        <w:br/>
        <w:t>Test Modes: Single Execution &amp; Comparison Mode</w:t>
      </w:r>
      <w:r>
        <w:br/>
        <w:t>Predefined Workloads: balanced, conflict, starvation, ties, simultaneous</w:t>
      </w:r>
    </w:p>
    <w:p w14:paraId="13C30B81" w14:textId="77777777" w:rsidR="00AE317E" w:rsidRDefault="00000000">
      <w:pPr>
        <w:pStyle w:val="Heading1"/>
      </w:pPr>
      <w:r>
        <w:t>Test Case 1 — Balanced Workload</w:t>
      </w:r>
    </w:p>
    <w:p w14:paraId="3C9D10A1" w14:textId="77777777" w:rsidR="00AE317E" w:rsidRDefault="00000000">
      <w:pPr>
        <w:spacing w:after="120"/>
      </w:pPr>
      <w:r>
        <w:t>Input 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317E" w14:paraId="601356C8" w14:textId="77777777">
        <w:tc>
          <w:tcPr>
            <w:tcW w:w="2160" w:type="dxa"/>
          </w:tcPr>
          <w:p w14:paraId="7093D63D" w14:textId="77777777" w:rsidR="00AE317E" w:rsidRDefault="00000000">
            <w:r>
              <w:t>PID</w:t>
            </w:r>
          </w:p>
        </w:tc>
        <w:tc>
          <w:tcPr>
            <w:tcW w:w="2160" w:type="dxa"/>
          </w:tcPr>
          <w:p w14:paraId="728ED59F" w14:textId="77777777" w:rsidR="00AE317E" w:rsidRDefault="00000000">
            <w:r>
              <w:t>Arrival</w:t>
            </w:r>
          </w:p>
        </w:tc>
        <w:tc>
          <w:tcPr>
            <w:tcW w:w="2160" w:type="dxa"/>
          </w:tcPr>
          <w:p w14:paraId="6CA63184" w14:textId="77777777" w:rsidR="00AE317E" w:rsidRDefault="00000000">
            <w:r>
              <w:t>Burst</w:t>
            </w:r>
          </w:p>
        </w:tc>
        <w:tc>
          <w:tcPr>
            <w:tcW w:w="2160" w:type="dxa"/>
          </w:tcPr>
          <w:p w14:paraId="3EC67F6D" w14:textId="77777777" w:rsidR="00AE317E" w:rsidRDefault="00000000">
            <w:r>
              <w:t>Priority</w:t>
            </w:r>
          </w:p>
        </w:tc>
      </w:tr>
      <w:tr w:rsidR="00AE317E" w14:paraId="5F14AF44" w14:textId="77777777">
        <w:tc>
          <w:tcPr>
            <w:tcW w:w="2160" w:type="dxa"/>
          </w:tcPr>
          <w:p w14:paraId="60F51CDB" w14:textId="77777777" w:rsidR="00AE317E" w:rsidRDefault="00000000">
            <w:r>
              <w:t>P1</w:t>
            </w:r>
          </w:p>
        </w:tc>
        <w:tc>
          <w:tcPr>
            <w:tcW w:w="2160" w:type="dxa"/>
          </w:tcPr>
          <w:p w14:paraId="3660F478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408F838C" w14:textId="77777777" w:rsidR="00AE317E" w:rsidRDefault="00000000">
            <w:r>
              <w:t>8</w:t>
            </w:r>
          </w:p>
        </w:tc>
        <w:tc>
          <w:tcPr>
            <w:tcW w:w="2160" w:type="dxa"/>
          </w:tcPr>
          <w:p w14:paraId="5CB67789" w14:textId="77777777" w:rsidR="00AE317E" w:rsidRDefault="00000000">
            <w:r>
              <w:t>3</w:t>
            </w:r>
          </w:p>
        </w:tc>
      </w:tr>
      <w:tr w:rsidR="00AE317E" w14:paraId="7FF29520" w14:textId="77777777">
        <w:tc>
          <w:tcPr>
            <w:tcW w:w="2160" w:type="dxa"/>
          </w:tcPr>
          <w:p w14:paraId="37949E24" w14:textId="77777777" w:rsidR="00AE317E" w:rsidRDefault="00000000">
            <w:r>
              <w:t>P2</w:t>
            </w:r>
          </w:p>
        </w:tc>
        <w:tc>
          <w:tcPr>
            <w:tcW w:w="2160" w:type="dxa"/>
          </w:tcPr>
          <w:p w14:paraId="5B83AE22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65BC2D22" w14:textId="77777777" w:rsidR="00AE317E" w:rsidRDefault="00000000">
            <w:r>
              <w:t>4</w:t>
            </w:r>
          </w:p>
        </w:tc>
        <w:tc>
          <w:tcPr>
            <w:tcW w:w="2160" w:type="dxa"/>
          </w:tcPr>
          <w:p w14:paraId="7F1C68EF" w14:textId="77777777" w:rsidR="00AE317E" w:rsidRDefault="00000000">
            <w:r>
              <w:t>1</w:t>
            </w:r>
          </w:p>
        </w:tc>
      </w:tr>
      <w:tr w:rsidR="00AE317E" w14:paraId="183E54ED" w14:textId="77777777">
        <w:tc>
          <w:tcPr>
            <w:tcW w:w="2160" w:type="dxa"/>
          </w:tcPr>
          <w:p w14:paraId="184FFA04" w14:textId="77777777" w:rsidR="00AE317E" w:rsidRDefault="00000000">
            <w:r>
              <w:t>P3</w:t>
            </w:r>
          </w:p>
        </w:tc>
        <w:tc>
          <w:tcPr>
            <w:tcW w:w="2160" w:type="dxa"/>
          </w:tcPr>
          <w:p w14:paraId="4F373C00" w14:textId="77777777" w:rsidR="00AE317E" w:rsidRDefault="00000000">
            <w:r>
              <w:t>2</w:t>
            </w:r>
          </w:p>
        </w:tc>
        <w:tc>
          <w:tcPr>
            <w:tcW w:w="2160" w:type="dxa"/>
          </w:tcPr>
          <w:p w14:paraId="1505AFF5" w14:textId="77777777" w:rsidR="00AE317E" w:rsidRDefault="00000000">
            <w:r>
              <w:t>9</w:t>
            </w:r>
          </w:p>
        </w:tc>
        <w:tc>
          <w:tcPr>
            <w:tcW w:w="2160" w:type="dxa"/>
          </w:tcPr>
          <w:p w14:paraId="163C0952" w14:textId="77777777" w:rsidR="00AE317E" w:rsidRDefault="00000000">
            <w:r>
              <w:t>4</w:t>
            </w:r>
          </w:p>
        </w:tc>
      </w:tr>
      <w:tr w:rsidR="00AE317E" w14:paraId="415851A9" w14:textId="77777777">
        <w:tc>
          <w:tcPr>
            <w:tcW w:w="2160" w:type="dxa"/>
          </w:tcPr>
          <w:p w14:paraId="2A4CBC2D" w14:textId="77777777" w:rsidR="00AE317E" w:rsidRDefault="00000000">
            <w:r>
              <w:t>P4</w:t>
            </w:r>
          </w:p>
        </w:tc>
        <w:tc>
          <w:tcPr>
            <w:tcW w:w="2160" w:type="dxa"/>
          </w:tcPr>
          <w:p w14:paraId="5CDBC70A" w14:textId="77777777" w:rsidR="00AE317E" w:rsidRDefault="00000000">
            <w:r>
              <w:t>3</w:t>
            </w:r>
          </w:p>
        </w:tc>
        <w:tc>
          <w:tcPr>
            <w:tcW w:w="2160" w:type="dxa"/>
          </w:tcPr>
          <w:p w14:paraId="766FA96A" w14:textId="77777777" w:rsidR="00AE317E" w:rsidRDefault="00000000">
            <w:r>
              <w:t>5</w:t>
            </w:r>
          </w:p>
        </w:tc>
        <w:tc>
          <w:tcPr>
            <w:tcW w:w="2160" w:type="dxa"/>
          </w:tcPr>
          <w:p w14:paraId="34C33F18" w14:textId="77777777" w:rsidR="00AE317E" w:rsidRDefault="00000000">
            <w:r>
              <w:t>2</w:t>
            </w:r>
          </w:p>
        </w:tc>
      </w:tr>
    </w:tbl>
    <w:p w14:paraId="7441A758" w14:textId="77777777" w:rsidR="00AE317E" w:rsidRDefault="00000000">
      <w:pPr>
        <w:spacing w:after="120"/>
      </w:pPr>
      <w:r>
        <w:t>Results:</w:t>
      </w:r>
    </w:p>
    <w:p w14:paraId="3DB10553" w14:textId="0C5FBC8F" w:rsidR="0026415F" w:rsidRDefault="0026415F">
      <w:pPr>
        <w:spacing w:after="120"/>
      </w:pPr>
      <w:r>
        <w:rPr>
          <w:noProof/>
        </w:rPr>
        <w:drawing>
          <wp:inline distT="0" distB="0" distL="0" distR="0" wp14:anchorId="4FD162A2" wp14:editId="74AB6987">
            <wp:extent cx="5760731" cy="4297689"/>
            <wp:effectExtent l="0" t="0" r="0" b="7620"/>
            <wp:docPr id="184101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17981" name="Picture 184101798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31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17E" w14:paraId="6AAB0125" w14:textId="77777777">
        <w:tc>
          <w:tcPr>
            <w:tcW w:w="2880" w:type="dxa"/>
          </w:tcPr>
          <w:p w14:paraId="15BDCAD7" w14:textId="77777777" w:rsidR="00AE317E" w:rsidRPr="0026415F" w:rsidRDefault="00000000" w:rsidP="0026415F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Metric</w:t>
            </w:r>
          </w:p>
        </w:tc>
        <w:tc>
          <w:tcPr>
            <w:tcW w:w="2880" w:type="dxa"/>
          </w:tcPr>
          <w:p w14:paraId="2D1B54ED" w14:textId="77777777" w:rsidR="00AE317E" w:rsidRPr="0026415F" w:rsidRDefault="00000000" w:rsidP="0026415F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SJF</w:t>
            </w:r>
          </w:p>
        </w:tc>
        <w:tc>
          <w:tcPr>
            <w:tcW w:w="2880" w:type="dxa"/>
          </w:tcPr>
          <w:p w14:paraId="0C95D221" w14:textId="77777777" w:rsidR="00AE317E" w:rsidRPr="0026415F" w:rsidRDefault="00000000" w:rsidP="0026415F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Priority</w:t>
            </w:r>
          </w:p>
        </w:tc>
      </w:tr>
      <w:tr w:rsidR="00AE317E" w:rsidRPr="0026415F" w14:paraId="6AE13AEE" w14:textId="77777777">
        <w:tc>
          <w:tcPr>
            <w:tcW w:w="2880" w:type="dxa"/>
          </w:tcPr>
          <w:p w14:paraId="3D57DB62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WT</w:t>
            </w:r>
          </w:p>
        </w:tc>
        <w:tc>
          <w:tcPr>
            <w:tcW w:w="2880" w:type="dxa"/>
          </w:tcPr>
          <w:p w14:paraId="6E880A80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7.75</w:t>
            </w:r>
          </w:p>
        </w:tc>
        <w:tc>
          <w:tcPr>
            <w:tcW w:w="2880" w:type="dxa"/>
          </w:tcPr>
          <w:p w14:paraId="7407D0C6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6.5</w:t>
            </w:r>
          </w:p>
        </w:tc>
      </w:tr>
      <w:tr w:rsidR="00AE317E" w:rsidRPr="0026415F" w14:paraId="4E2D58A5" w14:textId="77777777">
        <w:tc>
          <w:tcPr>
            <w:tcW w:w="2880" w:type="dxa"/>
          </w:tcPr>
          <w:p w14:paraId="5D9EB82B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TAT</w:t>
            </w:r>
          </w:p>
        </w:tc>
        <w:tc>
          <w:tcPr>
            <w:tcW w:w="2880" w:type="dxa"/>
          </w:tcPr>
          <w:p w14:paraId="2D0C1F44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14.25</w:t>
            </w:r>
          </w:p>
        </w:tc>
        <w:tc>
          <w:tcPr>
            <w:tcW w:w="2880" w:type="dxa"/>
          </w:tcPr>
          <w:p w14:paraId="45183EC8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13.0</w:t>
            </w:r>
          </w:p>
        </w:tc>
      </w:tr>
      <w:tr w:rsidR="00AE317E" w:rsidRPr="0026415F" w14:paraId="7696561E" w14:textId="77777777">
        <w:tc>
          <w:tcPr>
            <w:tcW w:w="2880" w:type="dxa"/>
          </w:tcPr>
          <w:p w14:paraId="3CAE918D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RT</w:t>
            </w:r>
          </w:p>
        </w:tc>
        <w:tc>
          <w:tcPr>
            <w:tcW w:w="2880" w:type="dxa"/>
          </w:tcPr>
          <w:p w14:paraId="10129F60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7.75</w:t>
            </w:r>
          </w:p>
        </w:tc>
        <w:tc>
          <w:tcPr>
            <w:tcW w:w="2880" w:type="dxa"/>
          </w:tcPr>
          <w:p w14:paraId="3578CE7D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4.25</w:t>
            </w:r>
          </w:p>
        </w:tc>
      </w:tr>
      <w:tr w:rsidR="00AE317E" w:rsidRPr="0026415F" w14:paraId="311B6B5B" w14:textId="77777777">
        <w:tc>
          <w:tcPr>
            <w:tcW w:w="2880" w:type="dxa"/>
          </w:tcPr>
          <w:p w14:paraId="0072AC65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CPU Util</w:t>
            </w:r>
          </w:p>
        </w:tc>
        <w:tc>
          <w:tcPr>
            <w:tcW w:w="2880" w:type="dxa"/>
          </w:tcPr>
          <w:p w14:paraId="4A4C5CF5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  <w:tc>
          <w:tcPr>
            <w:tcW w:w="2880" w:type="dxa"/>
          </w:tcPr>
          <w:p w14:paraId="6E96FAAB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</w:tr>
    </w:tbl>
    <w:p w14:paraId="5B38C27E" w14:textId="77777777" w:rsidR="0026415F" w:rsidRPr="0026415F" w:rsidRDefault="0026415F">
      <w:pPr>
        <w:spacing w:after="120"/>
        <w:rPr>
          <w:b/>
          <w:bCs/>
        </w:rPr>
      </w:pPr>
    </w:p>
    <w:p w14:paraId="03F25801" w14:textId="5952DEC3" w:rsidR="00AE317E" w:rsidRDefault="00000000">
      <w:pPr>
        <w:spacing w:after="120"/>
      </w:pPr>
      <w:r w:rsidRPr="0026415F">
        <w:rPr>
          <w:i/>
          <w:iCs/>
        </w:rPr>
        <w:t>Analysis</w:t>
      </w:r>
      <w:r>
        <w:t xml:space="preserve">: </w:t>
      </w:r>
      <w:r w:rsidRPr="0026415F">
        <w:rPr>
          <w:b/>
          <w:bCs/>
        </w:rPr>
        <w:t>Priority scheduling performs slightly better by reducing waiting time for shorter processes</w:t>
      </w:r>
      <w:r>
        <w:t>.</w:t>
      </w:r>
    </w:p>
    <w:p w14:paraId="622AAC76" w14:textId="77777777" w:rsidR="0026415F" w:rsidRDefault="0026415F">
      <w:pPr>
        <w:spacing w:after="120"/>
      </w:pPr>
    </w:p>
    <w:p w14:paraId="67DACF2E" w14:textId="077283DE" w:rsidR="0026415F" w:rsidRDefault="0026415F">
      <w:pPr>
        <w:spacing w:after="120"/>
      </w:pPr>
      <w:r w:rsidRPr="0026415F">
        <w:rPr>
          <w:i/>
          <w:iCs/>
        </w:rPr>
        <w:t>Insights</w:t>
      </w:r>
      <w:r>
        <w:t xml:space="preserve">: </w:t>
      </w:r>
      <w:r w:rsidRPr="0026415F">
        <w:rPr>
          <w:b/>
          <w:bCs/>
          <w:highlight w:val="yellow"/>
        </w:rPr>
        <w:t>SJF didn’t switch</w:t>
      </w:r>
      <w:r w:rsidRPr="0026415F">
        <w:rPr>
          <w:b/>
          <w:bCs/>
        </w:rPr>
        <w:t xml:space="preserve"> between P1 and P2, even though P2 is shorter than P1! This is because P1 arrived before P2, and SJF is not preemptive. In this particular case if </w:t>
      </w:r>
      <w:r>
        <w:rPr>
          <w:b/>
          <w:bCs/>
        </w:rPr>
        <w:t>SJF was preemptive it would do the same as priority.</w:t>
      </w:r>
    </w:p>
    <w:p w14:paraId="0326DEF5" w14:textId="77777777" w:rsidR="00AE317E" w:rsidRDefault="00000000">
      <w:pPr>
        <w:pStyle w:val="Heading1"/>
      </w:pPr>
      <w:r>
        <w:t>Test Case 2 — Conflict Workload</w:t>
      </w:r>
    </w:p>
    <w:p w14:paraId="05440026" w14:textId="77777777" w:rsidR="00AE317E" w:rsidRDefault="00000000">
      <w:pPr>
        <w:spacing w:after="120"/>
      </w:pPr>
      <w:r>
        <w:t>Input 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317E" w14:paraId="32E219BC" w14:textId="77777777">
        <w:tc>
          <w:tcPr>
            <w:tcW w:w="2160" w:type="dxa"/>
          </w:tcPr>
          <w:p w14:paraId="1CC66C8E" w14:textId="77777777" w:rsidR="00AE317E" w:rsidRDefault="00000000">
            <w:r>
              <w:t>PID</w:t>
            </w:r>
          </w:p>
        </w:tc>
        <w:tc>
          <w:tcPr>
            <w:tcW w:w="2160" w:type="dxa"/>
          </w:tcPr>
          <w:p w14:paraId="033F3748" w14:textId="77777777" w:rsidR="00AE317E" w:rsidRDefault="00000000">
            <w:r>
              <w:t>Arrival</w:t>
            </w:r>
          </w:p>
        </w:tc>
        <w:tc>
          <w:tcPr>
            <w:tcW w:w="2160" w:type="dxa"/>
          </w:tcPr>
          <w:p w14:paraId="2B387620" w14:textId="77777777" w:rsidR="00AE317E" w:rsidRDefault="00000000">
            <w:r>
              <w:t>Burst</w:t>
            </w:r>
          </w:p>
        </w:tc>
        <w:tc>
          <w:tcPr>
            <w:tcW w:w="2160" w:type="dxa"/>
          </w:tcPr>
          <w:p w14:paraId="301864DC" w14:textId="77777777" w:rsidR="00AE317E" w:rsidRDefault="00000000">
            <w:r>
              <w:t>Priority</w:t>
            </w:r>
          </w:p>
        </w:tc>
      </w:tr>
      <w:tr w:rsidR="00AE317E" w14:paraId="55E12C29" w14:textId="77777777">
        <w:tc>
          <w:tcPr>
            <w:tcW w:w="2160" w:type="dxa"/>
          </w:tcPr>
          <w:p w14:paraId="27022045" w14:textId="77777777" w:rsidR="00AE317E" w:rsidRDefault="00000000">
            <w:r>
              <w:t>P1</w:t>
            </w:r>
          </w:p>
        </w:tc>
        <w:tc>
          <w:tcPr>
            <w:tcW w:w="2160" w:type="dxa"/>
          </w:tcPr>
          <w:p w14:paraId="179CC688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747907DD" w14:textId="77777777" w:rsidR="00AE317E" w:rsidRDefault="00000000">
            <w:r>
              <w:t>20</w:t>
            </w:r>
          </w:p>
        </w:tc>
        <w:tc>
          <w:tcPr>
            <w:tcW w:w="2160" w:type="dxa"/>
          </w:tcPr>
          <w:p w14:paraId="622F912C" w14:textId="77777777" w:rsidR="00AE317E" w:rsidRDefault="00000000">
            <w:r>
              <w:t>1</w:t>
            </w:r>
          </w:p>
        </w:tc>
      </w:tr>
      <w:tr w:rsidR="00AE317E" w14:paraId="0EECF7C5" w14:textId="77777777">
        <w:tc>
          <w:tcPr>
            <w:tcW w:w="2160" w:type="dxa"/>
          </w:tcPr>
          <w:p w14:paraId="3A67FF4E" w14:textId="77777777" w:rsidR="00AE317E" w:rsidRDefault="00000000">
            <w:r>
              <w:t>P2</w:t>
            </w:r>
          </w:p>
        </w:tc>
        <w:tc>
          <w:tcPr>
            <w:tcW w:w="2160" w:type="dxa"/>
          </w:tcPr>
          <w:p w14:paraId="42BA2814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7AA071CF" w14:textId="77777777" w:rsidR="00AE317E" w:rsidRDefault="00000000">
            <w:r>
              <w:t>2</w:t>
            </w:r>
          </w:p>
        </w:tc>
        <w:tc>
          <w:tcPr>
            <w:tcW w:w="2160" w:type="dxa"/>
          </w:tcPr>
          <w:p w14:paraId="783B1DA3" w14:textId="77777777" w:rsidR="00AE317E" w:rsidRDefault="00000000">
            <w:r>
              <w:t>5</w:t>
            </w:r>
          </w:p>
        </w:tc>
      </w:tr>
      <w:tr w:rsidR="00AE317E" w14:paraId="793E35BF" w14:textId="77777777">
        <w:tc>
          <w:tcPr>
            <w:tcW w:w="2160" w:type="dxa"/>
          </w:tcPr>
          <w:p w14:paraId="33E9F64B" w14:textId="77777777" w:rsidR="00AE317E" w:rsidRDefault="00000000">
            <w:r>
              <w:t>P3</w:t>
            </w:r>
          </w:p>
        </w:tc>
        <w:tc>
          <w:tcPr>
            <w:tcW w:w="2160" w:type="dxa"/>
          </w:tcPr>
          <w:p w14:paraId="319A57CA" w14:textId="77777777" w:rsidR="00AE317E" w:rsidRDefault="00000000">
            <w:r>
              <w:t>2</w:t>
            </w:r>
          </w:p>
        </w:tc>
        <w:tc>
          <w:tcPr>
            <w:tcW w:w="2160" w:type="dxa"/>
          </w:tcPr>
          <w:p w14:paraId="0926B13C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2C69FDE6" w14:textId="77777777" w:rsidR="00AE317E" w:rsidRDefault="00000000">
            <w:r>
              <w:t>6</w:t>
            </w:r>
          </w:p>
        </w:tc>
      </w:tr>
    </w:tbl>
    <w:p w14:paraId="03BEFDB7" w14:textId="511815EB" w:rsidR="0026415F" w:rsidRDefault="00000000" w:rsidP="0026415F">
      <w:pPr>
        <w:spacing w:after="120"/>
      </w:pPr>
      <w:r>
        <w:t>Results:</w:t>
      </w:r>
    </w:p>
    <w:p w14:paraId="5F71E215" w14:textId="748825AF" w:rsidR="0026415F" w:rsidRDefault="0026415F" w:rsidP="0026415F">
      <w:pPr>
        <w:spacing w:after="120"/>
      </w:pPr>
      <w:r>
        <w:rPr>
          <w:noProof/>
        </w:rPr>
        <w:drawing>
          <wp:inline distT="0" distB="0" distL="0" distR="0" wp14:anchorId="261A8DEE" wp14:editId="66EB3F33">
            <wp:extent cx="5760731" cy="4297689"/>
            <wp:effectExtent l="0" t="0" r="0" b="7620"/>
            <wp:docPr id="2032554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54435" name="Picture 20325544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31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317E" w14:paraId="1BBBFC50" w14:textId="77777777" w:rsidTr="00C03F45">
        <w:tc>
          <w:tcPr>
            <w:tcW w:w="2880" w:type="dxa"/>
          </w:tcPr>
          <w:p w14:paraId="4E1A51F4" w14:textId="77777777" w:rsidR="00AE317E" w:rsidRPr="0026415F" w:rsidRDefault="00000000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Metric</w:t>
            </w:r>
          </w:p>
        </w:tc>
        <w:tc>
          <w:tcPr>
            <w:tcW w:w="2880" w:type="dxa"/>
          </w:tcPr>
          <w:p w14:paraId="62C6DB00" w14:textId="77777777" w:rsidR="00AE317E" w:rsidRPr="0026415F" w:rsidRDefault="00000000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SJF</w:t>
            </w:r>
          </w:p>
        </w:tc>
        <w:tc>
          <w:tcPr>
            <w:tcW w:w="2880" w:type="dxa"/>
          </w:tcPr>
          <w:p w14:paraId="01CC7548" w14:textId="77777777" w:rsidR="00AE317E" w:rsidRPr="0026415F" w:rsidRDefault="00000000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Priority</w:t>
            </w:r>
          </w:p>
        </w:tc>
      </w:tr>
      <w:tr w:rsidR="00AE317E" w14:paraId="2E7946F4" w14:textId="77777777" w:rsidTr="00C03F45">
        <w:tc>
          <w:tcPr>
            <w:tcW w:w="2880" w:type="dxa"/>
          </w:tcPr>
          <w:p w14:paraId="15CB428A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WT</w:t>
            </w:r>
          </w:p>
        </w:tc>
        <w:tc>
          <w:tcPr>
            <w:tcW w:w="2880" w:type="dxa"/>
          </w:tcPr>
          <w:p w14:paraId="31C45876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12.67</w:t>
            </w:r>
          </w:p>
        </w:tc>
        <w:tc>
          <w:tcPr>
            <w:tcW w:w="2880" w:type="dxa"/>
          </w:tcPr>
          <w:p w14:paraId="548286C6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13.0</w:t>
            </w:r>
          </w:p>
        </w:tc>
      </w:tr>
      <w:tr w:rsidR="00AE317E" w14:paraId="491613DD" w14:textId="77777777" w:rsidTr="00C03F45">
        <w:tc>
          <w:tcPr>
            <w:tcW w:w="2880" w:type="dxa"/>
          </w:tcPr>
          <w:p w14:paraId="7DA3BD21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TAT</w:t>
            </w:r>
          </w:p>
        </w:tc>
        <w:tc>
          <w:tcPr>
            <w:tcW w:w="2880" w:type="dxa"/>
          </w:tcPr>
          <w:p w14:paraId="0D9B8790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20.33</w:t>
            </w:r>
          </w:p>
        </w:tc>
        <w:tc>
          <w:tcPr>
            <w:tcW w:w="2880" w:type="dxa"/>
          </w:tcPr>
          <w:p w14:paraId="22AC5A6F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20.67</w:t>
            </w:r>
          </w:p>
        </w:tc>
      </w:tr>
      <w:tr w:rsidR="00AE317E" w14:paraId="6BC15A35" w14:textId="77777777" w:rsidTr="00C03F45">
        <w:tc>
          <w:tcPr>
            <w:tcW w:w="2880" w:type="dxa"/>
          </w:tcPr>
          <w:p w14:paraId="6F04E052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RT</w:t>
            </w:r>
          </w:p>
        </w:tc>
        <w:tc>
          <w:tcPr>
            <w:tcW w:w="2880" w:type="dxa"/>
          </w:tcPr>
          <w:p w14:paraId="291E9E3B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12.67</w:t>
            </w:r>
          </w:p>
        </w:tc>
        <w:tc>
          <w:tcPr>
            <w:tcW w:w="2880" w:type="dxa"/>
          </w:tcPr>
          <w:p w14:paraId="16A8FB67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13.0</w:t>
            </w:r>
          </w:p>
        </w:tc>
      </w:tr>
      <w:tr w:rsidR="00AE317E" w14:paraId="5641F960" w14:textId="77777777" w:rsidTr="00C03F45">
        <w:tc>
          <w:tcPr>
            <w:tcW w:w="2880" w:type="dxa"/>
          </w:tcPr>
          <w:p w14:paraId="73AEA181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CPU Util</w:t>
            </w:r>
          </w:p>
        </w:tc>
        <w:tc>
          <w:tcPr>
            <w:tcW w:w="2880" w:type="dxa"/>
          </w:tcPr>
          <w:p w14:paraId="0D76D49E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  <w:tc>
          <w:tcPr>
            <w:tcW w:w="2880" w:type="dxa"/>
          </w:tcPr>
          <w:p w14:paraId="22C76387" w14:textId="77777777" w:rsidR="00AE317E" w:rsidRPr="0026415F" w:rsidRDefault="00000000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</w:tr>
    </w:tbl>
    <w:p w14:paraId="7F2F42FD" w14:textId="77777777" w:rsidR="0026415F" w:rsidRDefault="0026415F">
      <w:pPr>
        <w:spacing w:after="120"/>
      </w:pPr>
    </w:p>
    <w:p w14:paraId="3C08AEB8" w14:textId="69E48781" w:rsidR="00AE317E" w:rsidRDefault="00000000">
      <w:pPr>
        <w:spacing w:after="120"/>
      </w:pPr>
      <w:r w:rsidRPr="0026415F">
        <w:rPr>
          <w:i/>
          <w:iCs/>
        </w:rPr>
        <w:t>Analysis</w:t>
      </w:r>
      <w:r>
        <w:t xml:space="preserve">: </w:t>
      </w:r>
      <w:r w:rsidRPr="0026415F">
        <w:rPr>
          <w:b/>
          <w:bCs/>
        </w:rPr>
        <w:t>SJF performs better due to prioritizing short jobs, while Priority scheduling delays them behind P1</w:t>
      </w:r>
      <w:r>
        <w:t>.</w:t>
      </w:r>
    </w:p>
    <w:p w14:paraId="46B6E340" w14:textId="77777777" w:rsidR="00C03F45" w:rsidRPr="00C03F45" w:rsidRDefault="0026415F" w:rsidP="00C03F45">
      <w:pPr>
        <w:spacing w:after="120"/>
        <w:rPr>
          <w:b/>
          <w:bCs/>
        </w:rPr>
      </w:pPr>
      <w:r w:rsidRPr="00C03F45">
        <w:rPr>
          <w:i/>
          <w:iCs/>
        </w:rPr>
        <w:t>Insights</w:t>
      </w:r>
      <w:r>
        <w:t>:</w:t>
      </w:r>
      <w:r w:rsidR="00C03F45">
        <w:t xml:space="preserve"> </w:t>
      </w:r>
      <w:r w:rsidR="00C03F45" w:rsidRPr="00C03F45">
        <w:rPr>
          <w:b/>
          <w:bCs/>
        </w:rPr>
        <w:t xml:space="preserve">Both schedulers perform the same in this case. </w:t>
      </w:r>
    </w:p>
    <w:p w14:paraId="43DB4C88" w14:textId="4F13D3F3" w:rsidR="00C03F45" w:rsidRPr="00C03F45" w:rsidRDefault="00C03F45" w:rsidP="00C03F45">
      <w:pPr>
        <w:spacing w:after="120"/>
        <w:rPr>
          <w:b/>
          <w:bCs/>
        </w:rPr>
      </w:pPr>
      <w:r w:rsidRPr="00C03F45">
        <w:rPr>
          <w:b/>
          <w:bCs/>
        </w:rPr>
        <w:t xml:space="preserve">However, </w:t>
      </w:r>
    </w:p>
    <w:p w14:paraId="5C19CCAC" w14:textId="64CDBD12" w:rsidR="00C03F45" w:rsidRPr="00C03F45" w:rsidRDefault="00C03F45" w:rsidP="00C03F45">
      <w:pPr>
        <w:spacing w:after="120"/>
        <w:rPr>
          <w:b/>
          <w:bCs/>
        </w:rPr>
      </w:pPr>
      <w:r w:rsidRPr="00C03F45">
        <w:rPr>
          <w:b/>
          <w:bCs/>
        </w:rPr>
        <w:t xml:space="preserve">SJF continue with P1 because it’s </w:t>
      </w:r>
      <w:r w:rsidRPr="00C03F45">
        <w:rPr>
          <w:b/>
          <w:bCs/>
          <w:highlight w:val="yellow"/>
        </w:rPr>
        <w:t>not preemptive</w:t>
      </w:r>
      <w:r w:rsidRPr="00C03F45">
        <w:rPr>
          <w:b/>
          <w:bCs/>
        </w:rPr>
        <w:t xml:space="preserve">. </w:t>
      </w:r>
    </w:p>
    <w:p w14:paraId="790EFC2F" w14:textId="3FA9471C" w:rsidR="0026415F" w:rsidRPr="00C03F45" w:rsidRDefault="00C03F45" w:rsidP="00C03F45">
      <w:pPr>
        <w:spacing w:after="120"/>
        <w:rPr>
          <w:b/>
          <w:bCs/>
        </w:rPr>
      </w:pPr>
      <w:r w:rsidRPr="00C03F45">
        <w:rPr>
          <w:b/>
          <w:bCs/>
        </w:rPr>
        <w:t xml:space="preserve">Priority continue with P1 because it has the </w:t>
      </w:r>
      <w:r w:rsidRPr="00C03F45">
        <w:rPr>
          <w:b/>
          <w:bCs/>
          <w:highlight w:val="yellow"/>
        </w:rPr>
        <w:t>highest priority</w:t>
      </w:r>
      <w:r w:rsidRPr="00C03F45">
        <w:rPr>
          <w:b/>
          <w:bCs/>
        </w:rPr>
        <w:t xml:space="preserve"> (lowest number)</w:t>
      </w:r>
    </w:p>
    <w:p w14:paraId="34239054" w14:textId="77777777" w:rsidR="00AE317E" w:rsidRDefault="00000000">
      <w:pPr>
        <w:pStyle w:val="Heading1"/>
      </w:pPr>
      <w:r>
        <w:t>Test Case 3 — Starvation Workload</w:t>
      </w:r>
    </w:p>
    <w:p w14:paraId="5364A4EE" w14:textId="77777777" w:rsidR="00AE317E" w:rsidRDefault="00000000">
      <w:pPr>
        <w:spacing w:after="120"/>
      </w:pPr>
      <w:r>
        <w:t>Input Processes: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317E" w14:paraId="658B357E" w14:textId="77777777">
        <w:tc>
          <w:tcPr>
            <w:tcW w:w="2160" w:type="dxa"/>
          </w:tcPr>
          <w:p w14:paraId="57182410" w14:textId="77777777" w:rsidR="00AE317E" w:rsidRDefault="00000000">
            <w:r>
              <w:t>PID</w:t>
            </w:r>
          </w:p>
        </w:tc>
        <w:tc>
          <w:tcPr>
            <w:tcW w:w="2160" w:type="dxa"/>
          </w:tcPr>
          <w:p w14:paraId="542C5F57" w14:textId="77777777" w:rsidR="00AE317E" w:rsidRDefault="00000000">
            <w:r>
              <w:t>Arrival</w:t>
            </w:r>
          </w:p>
        </w:tc>
        <w:tc>
          <w:tcPr>
            <w:tcW w:w="2160" w:type="dxa"/>
          </w:tcPr>
          <w:p w14:paraId="45526B2A" w14:textId="77777777" w:rsidR="00AE317E" w:rsidRDefault="00000000">
            <w:r>
              <w:t>Burst</w:t>
            </w:r>
          </w:p>
        </w:tc>
        <w:tc>
          <w:tcPr>
            <w:tcW w:w="2160" w:type="dxa"/>
          </w:tcPr>
          <w:p w14:paraId="05E60CF1" w14:textId="77777777" w:rsidR="00AE317E" w:rsidRDefault="00000000">
            <w:r>
              <w:t>Priority</w:t>
            </w:r>
          </w:p>
        </w:tc>
      </w:tr>
      <w:tr w:rsidR="00AE317E" w14:paraId="6B2B50E9" w14:textId="77777777">
        <w:tc>
          <w:tcPr>
            <w:tcW w:w="2160" w:type="dxa"/>
          </w:tcPr>
          <w:p w14:paraId="2890089A" w14:textId="77777777" w:rsidR="00AE317E" w:rsidRDefault="00000000">
            <w:r>
              <w:t>P1</w:t>
            </w:r>
          </w:p>
        </w:tc>
        <w:tc>
          <w:tcPr>
            <w:tcW w:w="2160" w:type="dxa"/>
          </w:tcPr>
          <w:p w14:paraId="38A6D004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7286FBA6" w14:textId="77777777" w:rsidR="00AE317E" w:rsidRDefault="00000000">
            <w:r>
              <w:t>100</w:t>
            </w:r>
          </w:p>
        </w:tc>
        <w:tc>
          <w:tcPr>
            <w:tcW w:w="2160" w:type="dxa"/>
          </w:tcPr>
          <w:p w14:paraId="3F70F31C" w14:textId="77777777" w:rsidR="00AE317E" w:rsidRDefault="00000000">
            <w:r>
              <w:t>10</w:t>
            </w:r>
          </w:p>
        </w:tc>
      </w:tr>
      <w:tr w:rsidR="00AE317E" w14:paraId="1E27BBDA" w14:textId="77777777">
        <w:tc>
          <w:tcPr>
            <w:tcW w:w="2160" w:type="dxa"/>
          </w:tcPr>
          <w:p w14:paraId="77CBEF61" w14:textId="77777777" w:rsidR="00AE317E" w:rsidRDefault="00000000">
            <w:r>
              <w:t>P2</w:t>
            </w:r>
          </w:p>
        </w:tc>
        <w:tc>
          <w:tcPr>
            <w:tcW w:w="2160" w:type="dxa"/>
          </w:tcPr>
          <w:p w14:paraId="65AB5C70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7A062CCB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59F16E77" w14:textId="77777777" w:rsidR="00AE317E" w:rsidRDefault="00000000">
            <w:r>
              <w:t>1</w:t>
            </w:r>
          </w:p>
        </w:tc>
      </w:tr>
      <w:tr w:rsidR="00AE317E" w14:paraId="113ADC1F" w14:textId="77777777">
        <w:tc>
          <w:tcPr>
            <w:tcW w:w="2160" w:type="dxa"/>
          </w:tcPr>
          <w:p w14:paraId="755E4DE5" w14:textId="77777777" w:rsidR="00AE317E" w:rsidRDefault="00000000">
            <w:r>
              <w:t>P3</w:t>
            </w:r>
          </w:p>
        </w:tc>
        <w:tc>
          <w:tcPr>
            <w:tcW w:w="2160" w:type="dxa"/>
          </w:tcPr>
          <w:p w14:paraId="3DDF30C5" w14:textId="77777777" w:rsidR="00AE317E" w:rsidRDefault="00000000">
            <w:r>
              <w:t>2</w:t>
            </w:r>
          </w:p>
        </w:tc>
        <w:tc>
          <w:tcPr>
            <w:tcW w:w="2160" w:type="dxa"/>
          </w:tcPr>
          <w:p w14:paraId="365EC2AB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6C5EF070" w14:textId="77777777" w:rsidR="00AE317E" w:rsidRDefault="00000000">
            <w:r>
              <w:t>1</w:t>
            </w:r>
          </w:p>
        </w:tc>
      </w:tr>
      <w:tr w:rsidR="00AE317E" w14:paraId="1BF04B62" w14:textId="77777777">
        <w:tc>
          <w:tcPr>
            <w:tcW w:w="2160" w:type="dxa"/>
          </w:tcPr>
          <w:p w14:paraId="1A1B463D" w14:textId="77777777" w:rsidR="00AE317E" w:rsidRDefault="00000000">
            <w:r>
              <w:t>P4</w:t>
            </w:r>
          </w:p>
        </w:tc>
        <w:tc>
          <w:tcPr>
            <w:tcW w:w="2160" w:type="dxa"/>
          </w:tcPr>
          <w:p w14:paraId="236255BF" w14:textId="77777777" w:rsidR="00AE317E" w:rsidRDefault="00000000">
            <w:r>
              <w:t>3</w:t>
            </w:r>
          </w:p>
        </w:tc>
        <w:tc>
          <w:tcPr>
            <w:tcW w:w="2160" w:type="dxa"/>
          </w:tcPr>
          <w:p w14:paraId="0E805416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6C267F58" w14:textId="77777777" w:rsidR="00AE317E" w:rsidRDefault="00000000">
            <w:r>
              <w:t>1</w:t>
            </w:r>
          </w:p>
        </w:tc>
      </w:tr>
      <w:tr w:rsidR="00AE317E" w14:paraId="6577C19E" w14:textId="77777777">
        <w:tc>
          <w:tcPr>
            <w:tcW w:w="2160" w:type="dxa"/>
          </w:tcPr>
          <w:p w14:paraId="6C889E2E" w14:textId="77777777" w:rsidR="00AE317E" w:rsidRDefault="00000000">
            <w:r>
              <w:t>P5</w:t>
            </w:r>
          </w:p>
        </w:tc>
        <w:tc>
          <w:tcPr>
            <w:tcW w:w="2160" w:type="dxa"/>
          </w:tcPr>
          <w:p w14:paraId="502931A9" w14:textId="77777777" w:rsidR="00AE317E" w:rsidRDefault="00000000">
            <w:r>
              <w:t>4</w:t>
            </w:r>
          </w:p>
        </w:tc>
        <w:tc>
          <w:tcPr>
            <w:tcW w:w="2160" w:type="dxa"/>
          </w:tcPr>
          <w:p w14:paraId="57631069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0E797B31" w14:textId="77777777" w:rsidR="00AE317E" w:rsidRDefault="00000000">
            <w:r>
              <w:t>1</w:t>
            </w:r>
          </w:p>
        </w:tc>
      </w:tr>
      <w:tr w:rsidR="00AE317E" w14:paraId="146CE963" w14:textId="77777777">
        <w:tc>
          <w:tcPr>
            <w:tcW w:w="2160" w:type="dxa"/>
          </w:tcPr>
          <w:p w14:paraId="3E4BBACB" w14:textId="77777777" w:rsidR="00AE317E" w:rsidRDefault="00000000">
            <w:r>
              <w:t>P6</w:t>
            </w:r>
          </w:p>
        </w:tc>
        <w:tc>
          <w:tcPr>
            <w:tcW w:w="2160" w:type="dxa"/>
          </w:tcPr>
          <w:p w14:paraId="7A49C2E7" w14:textId="77777777" w:rsidR="00AE317E" w:rsidRDefault="00000000">
            <w:r>
              <w:t>5</w:t>
            </w:r>
          </w:p>
        </w:tc>
        <w:tc>
          <w:tcPr>
            <w:tcW w:w="2160" w:type="dxa"/>
          </w:tcPr>
          <w:p w14:paraId="7AC70ADB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40F865F9" w14:textId="77777777" w:rsidR="00AE317E" w:rsidRDefault="00000000">
            <w:r>
              <w:t>1</w:t>
            </w:r>
          </w:p>
        </w:tc>
      </w:tr>
    </w:tbl>
    <w:p w14:paraId="62B5534A" w14:textId="77777777" w:rsidR="00C03F45" w:rsidRDefault="00C03F45">
      <w:pPr>
        <w:spacing w:after="120"/>
      </w:pPr>
    </w:p>
    <w:p w14:paraId="41A9EC85" w14:textId="7352619E" w:rsidR="00C03F45" w:rsidRDefault="00000000" w:rsidP="00C03F45">
      <w:pPr>
        <w:spacing w:after="120"/>
        <w:rPr>
          <w:b/>
          <w:bCs/>
        </w:rPr>
      </w:pPr>
      <w:r w:rsidRPr="00C03F45">
        <w:rPr>
          <w:i/>
          <w:iCs/>
        </w:rPr>
        <w:t>Analysis</w:t>
      </w:r>
      <w:r>
        <w:t xml:space="preserve">: </w:t>
      </w:r>
      <w:r w:rsidRPr="00C03F45">
        <w:rPr>
          <w:b/>
          <w:bCs/>
        </w:rPr>
        <w:t>Demonstrates starvation behavior. SJF repeatedly preempts long job P1, while Priority scheduling allows faster completion of high-priority tasks.</w:t>
      </w:r>
    </w:p>
    <w:p w14:paraId="28FDAA22" w14:textId="77777777" w:rsidR="00C03F45" w:rsidRDefault="00C03F45" w:rsidP="00C03F45">
      <w:pPr>
        <w:spacing w:after="120"/>
      </w:pPr>
      <w:r>
        <w:t>Results:</w:t>
      </w:r>
    </w:p>
    <w:p w14:paraId="65D78CCD" w14:textId="0B205065" w:rsidR="00C03F45" w:rsidRDefault="00C03F45">
      <w:pPr>
        <w:spacing w:after="120"/>
        <w:rPr>
          <w:b/>
          <w:bCs/>
        </w:rPr>
      </w:pPr>
      <w:r>
        <w:rPr>
          <w:b/>
          <w:bCs/>
        </w:rPr>
        <w:tab/>
      </w:r>
      <w:r>
        <w:rPr>
          <w:b/>
          <w:bCs/>
          <w:noProof/>
        </w:rPr>
        <w:drawing>
          <wp:inline distT="0" distB="0" distL="0" distR="0" wp14:anchorId="71B8E80A" wp14:editId="0E830762">
            <wp:extent cx="5760731" cy="4297689"/>
            <wp:effectExtent l="0" t="0" r="0" b="7620"/>
            <wp:docPr id="1073229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29534" name="Picture 107322953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31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28CDC" w14:textId="77777777" w:rsidR="00C03F45" w:rsidRDefault="00C03F45" w:rsidP="00C03F45">
      <w:pPr>
        <w:spacing w:after="120"/>
      </w:pPr>
      <w: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2743"/>
        <w:gridCol w:w="2743"/>
      </w:tblGrid>
      <w:tr w:rsidR="00C03F45" w14:paraId="6CB5DA2C" w14:textId="77777777" w:rsidTr="00C03F45">
        <w:tc>
          <w:tcPr>
            <w:tcW w:w="2735" w:type="dxa"/>
          </w:tcPr>
          <w:p w14:paraId="2E4D803E" w14:textId="77777777" w:rsidR="00C03F45" w:rsidRPr="0026415F" w:rsidRDefault="00C03F45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Metric</w:t>
            </w:r>
          </w:p>
        </w:tc>
        <w:tc>
          <w:tcPr>
            <w:tcW w:w="2743" w:type="dxa"/>
          </w:tcPr>
          <w:p w14:paraId="6E3DA21D" w14:textId="77777777" w:rsidR="00C03F45" w:rsidRPr="0026415F" w:rsidRDefault="00C03F45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SJF</w:t>
            </w:r>
          </w:p>
        </w:tc>
        <w:tc>
          <w:tcPr>
            <w:tcW w:w="2743" w:type="dxa"/>
          </w:tcPr>
          <w:p w14:paraId="4D811956" w14:textId="77777777" w:rsidR="00C03F45" w:rsidRPr="0026415F" w:rsidRDefault="00C03F45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Priority</w:t>
            </w:r>
          </w:p>
        </w:tc>
      </w:tr>
      <w:tr w:rsidR="00C03F45" w14:paraId="75D2F479" w14:textId="77777777" w:rsidTr="00C03F45">
        <w:tc>
          <w:tcPr>
            <w:tcW w:w="2735" w:type="dxa"/>
          </w:tcPr>
          <w:p w14:paraId="177FB356" w14:textId="77777777" w:rsidR="00C03F45" w:rsidRPr="0026415F" w:rsidRDefault="00C03F45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WT</w:t>
            </w:r>
          </w:p>
        </w:tc>
        <w:tc>
          <w:tcPr>
            <w:tcW w:w="2743" w:type="dxa"/>
          </w:tcPr>
          <w:p w14:paraId="190FACB5" w14:textId="4C4F2602" w:rsidR="00C03F45" w:rsidRPr="0026415F" w:rsidRDefault="00C03F45" w:rsidP="00C03F45">
            <w:pPr>
              <w:rPr>
                <w:b/>
                <w:bCs/>
              </w:rPr>
            </w:pPr>
            <w:r>
              <w:rPr>
                <w:b/>
                <w:bCs/>
              </w:rPr>
              <w:t>82.50</w:t>
            </w:r>
          </w:p>
        </w:tc>
        <w:tc>
          <w:tcPr>
            <w:tcW w:w="2743" w:type="dxa"/>
          </w:tcPr>
          <w:p w14:paraId="096153A7" w14:textId="2A898058" w:rsidR="00C03F45" w:rsidRPr="0026415F" w:rsidRDefault="00C03F45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0.83</w:t>
            </w:r>
          </w:p>
        </w:tc>
      </w:tr>
      <w:tr w:rsidR="00C03F45" w14:paraId="074D0E1C" w14:textId="77777777" w:rsidTr="00C03F45">
        <w:tc>
          <w:tcPr>
            <w:tcW w:w="2735" w:type="dxa"/>
          </w:tcPr>
          <w:p w14:paraId="38F9B8BF" w14:textId="77777777" w:rsidR="00C03F45" w:rsidRPr="0026415F" w:rsidRDefault="00C03F45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TAT</w:t>
            </w:r>
          </w:p>
        </w:tc>
        <w:tc>
          <w:tcPr>
            <w:tcW w:w="2743" w:type="dxa"/>
          </w:tcPr>
          <w:p w14:paraId="5F315BB7" w14:textId="2A88D36C" w:rsidR="00C03F45" w:rsidRPr="0026415F" w:rsidRDefault="00C03F45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100.00</w:t>
            </w:r>
          </w:p>
        </w:tc>
        <w:tc>
          <w:tcPr>
            <w:tcW w:w="2743" w:type="dxa"/>
          </w:tcPr>
          <w:p w14:paraId="03985DA4" w14:textId="4E008675" w:rsidR="00C03F45" w:rsidRPr="0026415F" w:rsidRDefault="00C03F45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18.33</w:t>
            </w:r>
          </w:p>
        </w:tc>
      </w:tr>
      <w:tr w:rsidR="00C03F45" w14:paraId="441E2C89" w14:textId="77777777" w:rsidTr="00C03F45">
        <w:tc>
          <w:tcPr>
            <w:tcW w:w="2735" w:type="dxa"/>
          </w:tcPr>
          <w:p w14:paraId="3222FE1F" w14:textId="77777777" w:rsidR="00C03F45" w:rsidRPr="0026415F" w:rsidRDefault="00C03F45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RT</w:t>
            </w:r>
          </w:p>
        </w:tc>
        <w:tc>
          <w:tcPr>
            <w:tcW w:w="2743" w:type="dxa"/>
          </w:tcPr>
          <w:p w14:paraId="037BBCB6" w14:textId="4C1CEC61" w:rsidR="00C03F45" w:rsidRPr="0026415F" w:rsidRDefault="00C03F45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82.50</w:t>
            </w:r>
          </w:p>
        </w:tc>
        <w:tc>
          <w:tcPr>
            <w:tcW w:w="2743" w:type="dxa"/>
          </w:tcPr>
          <w:p w14:paraId="3D03569A" w14:textId="1C89D831" w:rsidR="00C03F45" w:rsidRPr="0026415F" w:rsidRDefault="00C03F45" w:rsidP="00C03F45">
            <w:pPr>
              <w:tabs>
                <w:tab w:val="center" w:pos="1263"/>
              </w:tabs>
              <w:rPr>
                <w:b/>
                <w:bCs/>
              </w:rPr>
            </w:pPr>
            <w:r>
              <w:rPr>
                <w:b/>
                <w:bCs/>
              </w:rPr>
              <w:t>0.00</w:t>
            </w:r>
          </w:p>
        </w:tc>
      </w:tr>
      <w:tr w:rsidR="00C03F45" w14:paraId="587C56A2" w14:textId="77777777" w:rsidTr="00C03F45">
        <w:tc>
          <w:tcPr>
            <w:tcW w:w="2735" w:type="dxa"/>
          </w:tcPr>
          <w:p w14:paraId="549F4E66" w14:textId="77777777" w:rsidR="00C03F45" w:rsidRPr="0026415F" w:rsidRDefault="00C03F45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CPU Util</w:t>
            </w:r>
          </w:p>
        </w:tc>
        <w:tc>
          <w:tcPr>
            <w:tcW w:w="2743" w:type="dxa"/>
          </w:tcPr>
          <w:p w14:paraId="7E8F7598" w14:textId="77777777" w:rsidR="00C03F45" w:rsidRPr="0026415F" w:rsidRDefault="00C03F45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  <w:tc>
          <w:tcPr>
            <w:tcW w:w="2743" w:type="dxa"/>
          </w:tcPr>
          <w:p w14:paraId="609F408D" w14:textId="77777777" w:rsidR="00C03F45" w:rsidRPr="0026415F" w:rsidRDefault="00C03F45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</w:tr>
    </w:tbl>
    <w:p w14:paraId="10380775" w14:textId="77777777" w:rsidR="00C03F45" w:rsidRDefault="00C03F45" w:rsidP="00C03F45">
      <w:pPr>
        <w:spacing w:after="120"/>
        <w:rPr>
          <w:b/>
          <w:bCs/>
        </w:rPr>
      </w:pPr>
    </w:p>
    <w:p w14:paraId="0CE56208" w14:textId="7E474BE8" w:rsidR="00C03F45" w:rsidRPr="00C03F45" w:rsidRDefault="00C03F45" w:rsidP="00C03F45">
      <w:pPr>
        <w:spacing w:after="120"/>
        <w:rPr>
          <w:i/>
          <w:iCs/>
        </w:rPr>
      </w:pPr>
      <w:r w:rsidRPr="00C03F45">
        <w:rPr>
          <w:b/>
          <w:bCs/>
        </w:rPr>
        <w:t xml:space="preserve"> </w:t>
      </w:r>
      <w:r w:rsidRPr="00C03F45">
        <w:rPr>
          <w:i/>
          <w:iCs/>
        </w:rPr>
        <w:t>Analysis</w:t>
      </w:r>
    </w:p>
    <w:p w14:paraId="56EE83E7" w14:textId="77777777" w:rsidR="00C03F45" w:rsidRPr="00C03F45" w:rsidRDefault="00C03F45" w:rsidP="00C03F45">
      <w:pPr>
        <w:numPr>
          <w:ilvl w:val="0"/>
          <w:numId w:val="10"/>
        </w:numPr>
        <w:spacing w:after="120"/>
        <w:rPr>
          <w:b/>
          <w:bCs/>
        </w:rPr>
      </w:pPr>
      <w:r w:rsidRPr="00C03F45">
        <w:rPr>
          <w:b/>
          <w:bCs/>
        </w:rPr>
        <w:t xml:space="preserve">SJF heavily penalizes long-running process P1 due to repeated preemption. </w:t>
      </w:r>
    </w:p>
    <w:p w14:paraId="17471B33" w14:textId="77777777" w:rsidR="00C03F45" w:rsidRPr="00C03F45" w:rsidRDefault="00C03F45" w:rsidP="00C03F45">
      <w:pPr>
        <w:numPr>
          <w:ilvl w:val="0"/>
          <w:numId w:val="10"/>
        </w:numPr>
        <w:spacing w:after="120"/>
        <w:rPr>
          <w:b/>
          <w:bCs/>
        </w:rPr>
      </w:pPr>
      <w:r w:rsidRPr="00C03F45">
        <w:rPr>
          <w:b/>
          <w:bCs/>
        </w:rPr>
        <w:t xml:space="preserve">Priority scheduling strongly favors short high-priority jobs. </w:t>
      </w:r>
    </w:p>
    <w:p w14:paraId="1DEB24AF" w14:textId="77777777" w:rsidR="00C03F45" w:rsidRPr="00C03F45" w:rsidRDefault="00C03F45" w:rsidP="00C03F45">
      <w:pPr>
        <w:numPr>
          <w:ilvl w:val="0"/>
          <w:numId w:val="10"/>
        </w:numPr>
        <w:spacing w:after="120"/>
        <w:rPr>
          <w:b/>
          <w:bCs/>
        </w:rPr>
      </w:pPr>
      <w:r w:rsidRPr="00C03F45">
        <w:rPr>
          <w:b/>
          <w:bCs/>
        </w:rPr>
        <w:t xml:space="preserve">This workload demonstrates extreme fairness vs efficiency trade-off. </w:t>
      </w:r>
    </w:p>
    <w:p w14:paraId="71F8CF89" w14:textId="77777777" w:rsidR="00F473FC" w:rsidRDefault="00F473FC" w:rsidP="00F473FC">
      <w:pPr>
        <w:spacing w:after="120"/>
        <w:rPr>
          <w:b/>
          <w:bCs/>
        </w:rPr>
      </w:pPr>
      <w:r>
        <w:rPr>
          <w:i/>
          <w:iCs/>
        </w:rPr>
        <w:t>Insights</w:t>
      </w:r>
      <w:r>
        <w:rPr>
          <w:b/>
          <w:bCs/>
        </w:rPr>
        <w:t xml:space="preserve">: </w:t>
      </w:r>
    </w:p>
    <w:p w14:paraId="5FB7A1C3" w14:textId="68326FD3" w:rsidR="00F473FC" w:rsidRDefault="00F473FC" w:rsidP="00F473FC">
      <w:pPr>
        <w:spacing w:after="120"/>
        <w:rPr>
          <w:b/>
          <w:bCs/>
        </w:rPr>
      </w:pPr>
      <w:r w:rsidRPr="00C03F45">
        <w:rPr>
          <w:b/>
          <w:bCs/>
        </w:rPr>
        <w:t xml:space="preserve">Priority scheduling minimizes average waiting time but </w:t>
      </w:r>
      <w:r w:rsidRPr="00F473FC">
        <w:rPr>
          <w:b/>
          <w:bCs/>
          <w:highlight w:val="yellow"/>
        </w:rPr>
        <w:t>risks starvation of</w:t>
      </w:r>
      <w:r w:rsidRPr="00C03F45">
        <w:rPr>
          <w:b/>
          <w:bCs/>
        </w:rPr>
        <w:t xml:space="preserve"> </w:t>
      </w:r>
      <w:r w:rsidRPr="00F473FC">
        <w:rPr>
          <w:b/>
          <w:bCs/>
          <w:highlight w:val="yellow"/>
        </w:rPr>
        <w:t>low-priority tasks.</w:t>
      </w:r>
      <w:r w:rsidRPr="00C03F45">
        <w:rPr>
          <w:b/>
          <w:bCs/>
        </w:rPr>
        <w:t xml:space="preserve"> </w:t>
      </w:r>
    </w:p>
    <w:p w14:paraId="4F98DFE3" w14:textId="0176310C" w:rsidR="00F473FC" w:rsidRPr="00C03F45" w:rsidRDefault="00F473FC" w:rsidP="00F473FC">
      <w:pPr>
        <w:spacing w:after="120"/>
        <w:rPr>
          <w:b/>
          <w:bCs/>
        </w:rPr>
      </w:pPr>
      <w:r>
        <w:rPr>
          <w:b/>
          <w:bCs/>
          <w:highlight w:val="yellow"/>
        </w:rPr>
        <w:t>Zero</w:t>
      </w:r>
      <w:r w:rsidRPr="00F473FC">
        <w:rPr>
          <w:b/>
          <w:bCs/>
          <w:highlight w:val="yellow"/>
        </w:rPr>
        <w:t xml:space="preserve"> Response time is not possible in practice, as well as,</w:t>
      </w:r>
      <w:r>
        <w:rPr>
          <w:b/>
          <w:bCs/>
        </w:rPr>
        <w:t xml:space="preserve"> </w:t>
      </w:r>
      <w:r w:rsidRPr="00F473FC">
        <w:rPr>
          <w:b/>
          <w:bCs/>
          <w:highlight w:val="yellow"/>
        </w:rPr>
        <w:t>100% CPU utilization</w:t>
      </w:r>
      <w:r>
        <w:rPr>
          <w:b/>
          <w:bCs/>
        </w:rPr>
        <w:t xml:space="preserve">. This is an optimal case. In practice processes arrive in random times, which by the way you can test it in the application using </w:t>
      </w:r>
      <w:r w:rsidRPr="00F473FC">
        <w:rPr>
          <w:b/>
          <w:bCs/>
          <w:highlight w:val="yellow"/>
        </w:rPr>
        <w:t>–-mode random option.</w:t>
      </w:r>
    </w:p>
    <w:p w14:paraId="3A0CE323" w14:textId="36D1E952" w:rsidR="00C03F45" w:rsidRPr="00F473FC" w:rsidRDefault="00C03F45">
      <w:pPr>
        <w:spacing w:after="120"/>
      </w:pPr>
    </w:p>
    <w:p w14:paraId="529D9AFD" w14:textId="77777777" w:rsidR="00AE317E" w:rsidRDefault="00000000">
      <w:pPr>
        <w:pStyle w:val="Heading1"/>
      </w:pPr>
      <w:r>
        <w:t>Test Case 4 — Tie Breaking</w:t>
      </w:r>
    </w:p>
    <w:p w14:paraId="034FCA35" w14:textId="77777777" w:rsidR="00AE317E" w:rsidRDefault="00000000">
      <w:pPr>
        <w:spacing w:after="120"/>
      </w:pPr>
      <w:r>
        <w:t>All processes identical; execution order must follow PID.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317E" w14:paraId="339E8DB9" w14:textId="77777777">
        <w:tc>
          <w:tcPr>
            <w:tcW w:w="2160" w:type="dxa"/>
          </w:tcPr>
          <w:p w14:paraId="270D151E" w14:textId="77777777" w:rsidR="00AE317E" w:rsidRDefault="00000000">
            <w:r>
              <w:t>PID</w:t>
            </w:r>
          </w:p>
        </w:tc>
        <w:tc>
          <w:tcPr>
            <w:tcW w:w="2160" w:type="dxa"/>
          </w:tcPr>
          <w:p w14:paraId="3BEFECC7" w14:textId="77777777" w:rsidR="00AE317E" w:rsidRDefault="00000000">
            <w:r>
              <w:t>Arrival</w:t>
            </w:r>
          </w:p>
        </w:tc>
        <w:tc>
          <w:tcPr>
            <w:tcW w:w="2160" w:type="dxa"/>
          </w:tcPr>
          <w:p w14:paraId="7E5B66B4" w14:textId="77777777" w:rsidR="00AE317E" w:rsidRDefault="00000000">
            <w:r>
              <w:t>Burst</w:t>
            </w:r>
          </w:p>
        </w:tc>
        <w:tc>
          <w:tcPr>
            <w:tcW w:w="2160" w:type="dxa"/>
          </w:tcPr>
          <w:p w14:paraId="1380147C" w14:textId="77777777" w:rsidR="00AE317E" w:rsidRDefault="00000000">
            <w:r>
              <w:t>Priority</w:t>
            </w:r>
          </w:p>
        </w:tc>
      </w:tr>
      <w:tr w:rsidR="00AE317E" w14:paraId="25CEA390" w14:textId="77777777">
        <w:tc>
          <w:tcPr>
            <w:tcW w:w="2160" w:type="dxa"/>
          </w:tcPr>
          <w:p w14:paraId="64AFC048" w14:textId="77777777" w:rsidR="00AE317E" w:rsidRDefault="00000000">
            <w:r>
              <w:t>P1</w:t>
            </w:r>
          </w:p>
        </w:tc>
        <w:tc>
          <w:tcPr>
            <w:tcW w:w="2160" w:type="dxa"/>
          </w:tcPr>
          <w:p w14:paraId="45706E56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0545AD77" w14:textId="77777777" w:rsidR="00AE317E" w:rsidRDefault="00000000">
            <w:r>
              <w:t>5</w:t>
            </w:r>
          </w:p>
        </w:tc>
        <w:tc>
          <w:tcPr>
            <w:tcW w:w="2160" w:type="dxa"/>
          </w:tcPr>
          <w:p w14:paraId="5D1C6800" w14:textId="77777777" w:rsidR="00AE317E" w:rsidRDefault="00000000">
            <w:r>
              <w:t>1</w:t>
            </w:r>
          </w:p>
        </w:tc>
      </w:tr>
      <w:tr w:rsidR="00AE317E" w14:paraId="34D68FC4" w14:textId="77777777">
        <w:tc>
          <w:tcPr>
            <w:tcW w:w="2160" w:type="dxa"/>
          </w:tcPr>
          <w:p w14:paraId="0365A3CF" w14:textId="77777777" w:rsidR="00AE317E" w:rsidRDefault="00000000">
            <w:r>
              <w:t>P2</w:t>
            </w:r>
          </w:p>
        </w:tc>
        <w:tc>
          <w:tcPr>
            <w:tcW w:w="2160" w:type="dxa"/>
          </w:tcPr>
          <w:p w14:paraId="6D49DD2A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45B69177" w14:textId="77777777" w:rsidR="00AE317E" w:rsidRDefault="00000000">
            <w:r>
              <w:t>5</w:t>
            </w:r>
          </w:p>
        </w:tc>
        <w:tc>
          <w:tcPr>
            <w:tcW w:w="2160" w:type="dxa"/>
          </w:tcPr>
          <w:p w14:paraId="07F749CA" w14:textId="77777777" w:rsidR="00AE317E" w:rsidRDefault="00000000">
            <w:r>
              <w:t>1</w:t>
            </w:r>
          </w:p>
        </w:tc>
      </w:tr>
      <w:tr w:rsidR="00AE317E" w14:paraId="4B5C8051" w14:textId="77777777">
        <w:tc>
          <w:tcPr>
            <w:tcW w:w="2160" w:type="dxa"/>
          </w:tcPr>
          <w:p w14:paraId="265633B0" w14:textId="77777777" w:rsidR="00AE317E" w:rsidRDefault="00000000">
            <w:r>
              <w:t>P3</w:t>
            </w:r>
          </w:p>
        </w:tc>
        <w:tc>
          <w:tcPr>
            <w:tcW w:w="2160" w:type="dxa"/>
          </w:tcPr>
          <w:p w14:paraId="5409A67A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1144715D" w14:textId="77777777" w:rsidR="00AE317E" w:rsidRDefault="00000000">
            <w:r>
              <w:t>5</w:t>
            </w:r>
          </w:p>
        </w:tc>
        <w:tc>
          <w:tcPr>
            <w:tcW w:w="2160" w:type="dxa"/>
          </w:tcPr>
          <w:p w14:paraId="09BDA480" w14:textId="77777777" w:rsidR="00AE317E" w:rsidRDefault="00000000">
            <w:r>
              <w:t>1</w:t>
            </w:r>
          </w:p>
        </w:tc>
      </w:tr>
    </w:tbl>
    <w:p w14:paraId="39A85416" w14:textId="77777777" w:rsidR="00F473FC" w:rsidRDefault="00F473FC" w:rsidP="00F473FC">
      <w:pPr>
        <w:spacing w:after="120"/>
      </w:pPr>
    </w:p>
    <w:p w14:paraId="63DBED04" w14:textId="5384EB07" w:rsidR="00F473FC" w:rsidRDefault="00F473FC" w:rsidP="00F473FC">
      <w:pPr>
        <w:spacing w:after="120"/>
      </w:pPr>
      <w:r>
        <w:t>Results:</w:t>
      </w:r>
      <w:r>
        <w:rPr>
          <w:noProof/>
        </w:rPr>
        <w:drawing>
          <wp:inline distT="0" distB="0" distL="0" distR="0" wp14:anchorId="2D3946E2" wp14:editId="003C6A93">
            <wp:extent cx="5760731" cy="4297689"/>
            <wp:effectExtent l="0" t="0" r="0" b="7620"/>
            <wp:docPr id="9739689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968993" name="Picture 9739689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31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2843" w14:textId="77777777" w:rsidR="00F473FC" w:rsidRDefault="00F473FC" w:rsidP="00F473FC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2743"/>
        <w:gridCol w:w="2743"/>
      </w:tblGrid>
      <w:tr w:rsidR="00F473FC" w14:paraId="1128192E" w14:textId="77777777" w:rsidTr="00F473FC">
        <w:tc>
          <w:tcPr>
            <w:tcW w:w="2735" w:type="dxa"/>
          </w:tcPr>
          <w:p w14:paraId="07208F4B" w14:textId="77777777" w:rsidR="00F473FC" w:rsidRPr="0026415F" w:rsidRDefault="00F473FC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Metric</w:t>
            </w:r>
          </w:p>
        </w:tc>
        <w:tc>
          <w:tcPr>
            <w:tcW w:w="2743" w:type="dxa"/>
          </w:tcPr>
          <w:p w14:paraId="0725E5C0" w14:textId="77777777" w:rsidR="00F473FC" w:rsidRPr="0026415F" w:rsidRDefault="00F473FC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SJF</w:t>
            </w:r>
          </w:p>
        </w:tc>
        <w:tc>
          <w:tcPr>
            <w:tcW w:w="2743" w:type="dxa"/>
          </w:tcPr>
          <w:p w14:paraId="53EB9E63" w14:textId="77777777" w:rsidR="00F473FC" w:rsidRPr="0026415F" w:rsidRDefault="00F473FC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Priority</w:t>
            </w:r>
          </w:p>
        </w:tc>
      </w:tr>
      <w:tr w:rsidR="00F473FC" w14:paraId="5DD9D97B" w14:textId="77777777" w:rsidTr="00F473FC">
        <w:tc>
          <w:tcPr>
            <w:tcW w:w="2735" w:type="dxa"/>
          </w:tcPr>
          <w:p w14:paraId="4A5AABB0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WT</w:t>
            </w:r>
          </w:p>
        </w:tc>
        <w:tc>
          <w:tcPr>
            <w:tcW w:w="2743" w:type="dxa"/>
          </w:tcPr>
          <w:p w14:paraId="13795EB3" w14:textId="13586045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5.00</w:t>
            </w:r>
          </w:p>
        </w:tc>
        <w:tc>
          <w:tcPr>
            <w:tcW w:w="2743" w:type="dxa"/>
          </w:tcPr>
          <w:p w14:paraId="3232B1C0" w14:textId="119C0D8A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5.00</w:t>
            </w:r>
          </w:p>
        </w:tc>
      </w:tr>
      <w:tr w:rsidR="00F473FC" w14:paraId="5998AFE1" w14:textId="77777777" w:rsidTr="00F473FC">
        <w:tc>
          <w:tcPr>
            <w:tcW w:w="2735" w:type="dxa"/>
          </w:tcPr>
          <w:p w14:paraId="09792F82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TAT</w:t>
            </w:r>
          </w:p>
        </w:tc>
        <w:tc>
          <w:tcPr>
            <w:tcW w:w="2743" w:type="dxa"/>
          </w:tcPr>
          <w:p w14:paraId="09205051" w14:textId="406BBF07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0.00</w:t>
            </w:r>
          </w:p>
        </w:tc>
        <w:tc>
          <w:tcPr>
            <w:tcW w:w="2743" w:type="dxa"/>
          </w:tcPr>
          <w:p w14:paraId="37B5EED8" w14:textId="1FCD9E43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0.00</w:t>
            </w:r>
          </w:p>
        </w:tc>
      </w:tr>
      <w:tr w:rsidR="00F473FC" w14:paraId="18AE10F2" w14:textId="77777777" w:rsidTr="00F473FC">
        <w:tc>
          <w:tcPr>
            <w:tcW w:w="2735" w:type="dxa"/>
          </w:tcPr>
          <w:p w14:paraId="51A03BA8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RT</w:t>
            </w:r>
          </w:p>
        </w:tc>
        <w:tc>
          <w:tcPr>
            <w:tcW w:w="2743" w:type="dxa"/>
          </w:tcPr>
          <w:p w14:paraId="0B1D6B9C" w14:textId="421E9AFE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5.00</w:t>
            </w:r>
          </w:p>
        </w:tc>
        <w:tc>
          <w:tcPr>
            <w:tcW w:w="2743" w:type="dxa"/>
          </w:tcPr>
          <w:p w14:paraId="02B5EF68" w14:textId="13BDFE1B" w:rsidR="00F473FC" w:rsidRPr="0026415F" w:rsidRDefault="00F473FC" w:rsidP="00F70AD8">
            <w:pPr>
              <w:tabs>
                <w:tab w:val="center" w:pos="1263"/>
              </w:tabs>
              <w:rPr>
                <w:b/>
                <w:bCs/>
              </w:rPr>
            </w:pPr>
            <w:r>
              <w:rPr>
                <w:b/>
                <w:bCs/>
              </w:rPr>
              <w:t>5.00</w:t>
            </w:r>
          </w:p>
        </w:tc>
      </w:tr>
      <w:tr w:rsidR="00F473FC" w14:paraId="02A9E24D" w14:textId="77777777" w:rsidTr="00F473FC">
        <w:tc>
          <w:tcPr>
            <w:tcW w:w="2735" w:type="dxa"/>
          </w:tcPr>
          <w:p w14:paraId="68CCD52D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CPU Util</w:t>
            </w:r>
          </w:p>
        </w:tc>
        <w:tc>
          <w:tcPr>
            <w:tcW w:w="2743" w:type="dxa"/>
          </w:tcPr>
          <w:p w14:paraId="151B1836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  <w:tc>
          <w:tcPr>
            <w:tcW w:w="2743" w:type="dxa"/>
          </w:tcPr>
          <w:p w14:paraId="4B7C8291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</w:tr>
    </w:tbl>
    <w:p w14:paraId="4A5B4D7C" w14:textId="77777777" w:rsidR="00F473FC" w:rsidRDefault="00F473FC" w:rsidP="00F473FC">
      <w:pPr>
        <w:spacing w:after="120"/>
        <w:rPr>
          <w:b/>
          <w:bCs/>
        </w:rPr>
      </w:pPr>
    </w:p>
    <w:p w14:paraId="60D75D1B" w14:textId="4EC009DD" w:rsidR="00F473FC" w:rsidRPr="00F473FC" w:rsidRDefault="00F473FC" w:rsidP="00F473FC">
      <w:pPr>
        <w:spacing w:after="120"/>
        <w:rPr>
          <w:i/>
          <w:iCs/>
        </w:rPr>
      </w:pPr>
      <w:r w:rsidRPr="00F473FC">
        <w:rPr>
          <w:i/>
          <w:iCs/>
        </w:rPr>
        <w:t>Analysis</w:t>
      </w:r>
      <w:r>
        <w:rPr>
          <w:i/>
          <w:iCs/>
        </w:rPr>
        <w:t>:</w:t>
      </w:r>
    </w:p>
    <w:p w14:paraId="411BB9B3" w14:textId="34CD9422" w:rsidR="00F473FC" w:rsidRPr="00F473FC" w:rsidRDefault="00F473FC" w:rsidP="00F473FC">
      <w:pPr>
        <w:numPr>
          <w:ilvl w:val="0"/>
          <w:numId w:val="11"/>
        </w:numPr>
        <w:spacing w:after="120"/>
        <w:rPr>
          <w:b/>
          <w:bCs/>
        </w:rPr>
      </w:pPr>
      <w:r w:rsidRPr="00F473FC">
        <w:rPr>
          <w:b/>
          <w:bCs/>
        </w:rPr>
        <w:t xml:space="preserve">processes All are identical in arrival, burst, and priority. </w:t>
      </w:r>
    </w:p>
    <w:p w14:paraId="5FAFE4F0" w14:textId="77777777" w:rsidR="00F473FC" w:rsidRPr="00F473FC" w:rsidRDefault="00F473FC" w:rsidP="00F473FC">
      <w:pPr>
        <w:numPr>
          <w:ilvl w:val="0"/>
          <w:numId w:val="11"/>
        </w:numPr>
        <w:spacing w:after="120"/>
      </w:pPr>
      <w:r w:rsidRPr="00F473FC">
        <w:t xml:space="preserve">Scheduler must rely on deterministic tie-breaking rule: </w:t>
      </w:r>
    </w:p>
    <w:p w14:paraId="79EEAE04" w14:textId="77777777" w:rsidR="00F473FC" w:rsidRPr="00F473FC" w:rsidRDefault="00F473FC" w:rsidP="00F473FC">
      <w:pPr>
        <w:numPr>
          <w:ilvl w:val="1"/>
          <w:numId w:val="11"/>
        </w:numPr>
        <w:spacing w:after="120"/>
        <w:rPr>
          <w:b/>
          <w:bCs/>
        </w:rPr>
      </w:pPr>
      <w:r w:rsidRPr="00F473FC">
        <w:rPr>
          <w:b/>
          <w:bCs/>
        </w:rPr>
        <w:t xml:space="preserve">Priority → Arrival → PID </w:t>
      </w:r>
    </w:p>
    <w:p w14:paraId="0D0B0201" w14:textId="043F82E4" w:rsidR="00F473FC" w:rsidRDefault="00F473FC" w:rsidP="00F473FC">
      <w:pPr>
        <w:numPr>
          <w:ilvl w:val="0"/>
          <w:numId w:val="11"/>
        </w:numPr>
        <w:spacing w:after="120"/>
      </w:pPr>
      <w:r w:rsidRPr="00F473FC">
        <w:t>Execution order is always:</w:t>
      </w:r>
      <w:r w:rsidRPr="00F473FC">
        <w:br/>
      </w:r>
      <w:r w:rsidRPr="00F473FC">
        <w:rPr>
          <w:b/>
          <w:bCs/>
        </w:rPr>
        <w:t>P1 → P2 → P3</w:t>
      </w:r>
      <w:r w:rsidRPr="00F473FC">
        <w:t xml:space="preserve"> </w:t>
      </w:r>
    </w:p>
    <w:p w14:paraId="516FB336" w14:textId="77777777" w:rsidR="00F473FC" w:rsidRDefault="00F473FC" w:rsidP="00F473FC">
      <w:pPr>
        <w:spacing w:after="120"/>
        <w:ind w:left="360"/>
      </w:pPr>
    </w:p>
    <w:p w14:paraId="0126F705" w14:textId="77777777" w:rsidR="00F473FC" w:rsidRPr="00F473FC" w:rsidRDefault="00F473FC" w:rsidP="00F473FC">
      <w:pPr>
        <w:spacing w:after="120"/>
        <w:ind w:left="360"/>
      </w:pPr>
    </w:p>
    <w:p w14:paraId="1D8A09EF" w14:textId="53ABE087" w:rsidR="00F473FC" w:rsidRDefault="00000000" w:rsidP="00F473FC">
      <w:pPr>
        <w:pStyle w:val="Heading2"/>
      </w:pPr>
      <w:r w:rsidRPr="00F473FC">
        <w:t>Test Case 5 — Simultaneous Arrival</w:t>
      </w:r>
    </w:p>
    <w:p w14:paraId="32AC70F6" w14:textId="77777777" w:rsidR="00F473FC" w:rsidRPr="00F473FC" w:rsidRDefault="00F473FC" w:rsidP="00F473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317E" w14:paraId="0E61384E" w14:textId="77777777">
        <w:tc>
          <w:tcPr>
            <w:tcW w:w="2160" w:type="dxa"/>
          </w:tcPr>
          <w:p w14:paraId="47581577" w14:textId="77777777" w:rsidR="00AE317E" w:rsidRDefault="00000000">
            <w:r>
              <w:t>PID</w:t>
            </w:r>
          </w:p>
        </w:tc>
        <w:tc>
          <w:tcPr>
            <w:tcW w:w="2160" w:type="dxa"/>
          </w:tcPr>
          <w:p w14:paraId="193C4EB9" w14:textId="77777777" w:rsidR="00AE317E" w:rsidRDefault="00000000">
            <w:r>
              <w:t>Arrival</w:t>
            </w:r>
          </w:p>
        </w:tc>
        <w:tc>
          <w:tcPr>
            <w:tcW w:w="2160" w:type="dxa"/>
          </w:tcPr>
          <w:p w14:paraId="39A4D68A" w14:textId="77777777" w:rsidR="00AE317E" w:rsidRDefault="00000000">
            <w:r>
              <w:t>Burst</w:t>
            </w:r>
          </w:p>
        </w:tc>
        <w:tc>
          <w:tcPr>
            <w:tcW w:w="2160" w:type="dxa"/>
          </w:tcPr>
          <w:p w14:paraId="03C742FB" w14:textId="77777777" w:rsidR="00AE317E" w:rsidRDefault="00000000">
            <w:r>
              <w:t>Priority</w:t>
            </w:r>
          </w:p>
        </w:tc>
      </w:tr>
      <w:tr w:rsidR="00AE317E" w14:paraId="7E450753" w14:textId="77777777">
        <w:tc>
          <w:tcPr>
            <w:tcW w:w="2160" w:type="dxa"/>
          </w:tcPr>
          <w:p w14:paraId="42B9C6C0" w14:textId="77777777" w:rsidR="00AE317E" w:rsidRDefault="00000000">
            <w:r>
              <w:t>P1</w:t>
            </w:r>
          </w:p>
        </w:tc>
        <w:tc>
          <w:tcPr>
            <w:tcW w:w="2160" w:type="dxa"/>
          </w:tcPr>
          <w:p w14:paraId="6C0A995A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6DA9F738" w14:textId="77777777" w:rsidR="00AE317E" w:rsidRDefault="00000000">
            <w:r>
              <w:t>10</w:t>
            </w:r>
          </w:p>
        </w:tc>
        <w:tc>
          <w:tcPr>
            <w:tcW w:w="2160" w:type="dxa"/>
          </w:tcPr>
          <w:p w14:paraId="2C7E2458" w14:textId="77777777" w:rsidR="00AE317E" w:rsidRDefault="00000000">
            <w:r>
              <w:t>3</w:t>
            </w:r>
          </w:p>
        </w:tc>
      </w:tr>
      <w:tr w:rsidR="00AE317E" w14:paraId="05B0CA1E" w14:textId="77777777">
        <w:tc>
          <w:tcPr>
            <w:tcW w:w="2160" w:type="dxa"/>
          </w:tcPr>
          <w:p w14:paraId="393706AB" w14:textId="77777777" w:rsidR="00AE317E" w:rsidRDefault="00000000">
            <w:r>
              <w:t>P2</w:t>
            </w:r>
          </w:p>
        </w:tc>
        <w:tc>
          <w:tcPr>
            <w:tcW w:w="2160" w:type="dxa"/>
          </w:tcPr>
          <w:p w14:paraId="0F07B05B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35054B8E" w14:textId="77777777" w:rsidR="00AE317E" w:rsidRDefault="00000000">
            <w:r>
              <w:t>1</w:t>
            </w:r>
          </w:p>
        </w:tc>
        <w:tc>
          <w:tcPr>
            <w:tcW w:w="2160" w:type="dxa"/>
          </w:tcPr>
          <w:p w14:paraId="27305EC7" w14:textId="77777777" w:rsidR="00AE317E" w:rsidRDefault="00000000">
            <w:r>
              <w:t>1</w:t>
            </w:r>
          </w:p>
        </w:tc>
      </w:tr>
      <w:tr w:rsidR="00AE317E" w14:paraId="2EBD7F7E" w14:textId="77777777">
        <w:tc>
          <w:tcPr>
            <w:tcW w:w="2160" w:type="dxa"/>
          </w:tcPr>
          <w:p w14:paraId="6A46A1DC" w14:textId="77777777" w:rsidR="00AE317E" w:rsidRDefault="00000000">
            <w:r>
              <w:t>P3</w:t>
            </w:r>
          </w:p>
        </w:tc>
        <w:tc>
          <w:tcPr>
            <w:tcW w:w="2160" w:type="dxa"/>
          </w:tcPr>
          <w:p w14:paraId="32BC6145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7FEC6091" w14:textId="77777777" w:rsidR="00AE317E" w:rsidRDefault="00000000">
            <w:r>
              <w:t>2</w:t>
            </w:r>
          </w:p>
        </w:tc>
        <w:tc>
          <w:tcPr>
            <w:tcW w:w="2160" w:type="dxa"/>
          </w:tcPr>
          <w:p w14:paraId="2A4185FA" w14:textId="77777777" w:rsidR="00AE317E" w:rsidRDefault="00000000">
            <w:r>
              <w:t>2</w:t>
            </w:r>
          </w:p>
        </w:tc>
      </w:tr>
      <w:tr w:rsidR="00AE317E" w14:paraId="39598D20" w14:textId="77777777">
        <w:tc>
          <w:tcPr>
            <w:tcW w:w="2160" w:type="dxa"/>
          </w:tcPr>
          <w:p w14:paraId="36D0DD0A" w14:textId="77777777" w:rsidR="00AE317E" w:rsidRDefault="00000000">
            <w:r>
              <w:t>P4</w:t>
            </w:r>
          </w:p>
        </w:tc>
        <w:tc>
          <w:tcPr>
            <w:tcW w:w="2160" w:type="dxa"/>
          </w:tcPr>
          <w:p w14:paraId="05BCA16D" w14:textId="77777777" w:rsidR="00AE317E" w:rsidRDefault="00000000">
            <w:r>
              <w:t>0</w:t>
            </w:r>
          </w:p>
        </w:tc>
        <w:tc>
          <w:tcPr>
            <w:tcW w:w="2160" w:type="dxa"/>
          </w:tcPr>
          <w:p w14:paraId="30898F71" w14:textId="77777777" w:rsidR="00AE317E" w:rsidRDefault="00000000">
            <w:r>
              <w:t>8</w:t>
            </w:r>
          </w:p>
        </w:tc>
        <w:tc>
          <w:tcPr>
            <w:tcW w:w="2160" w:type="dxa"/>
          </w:tcPr>
          <w:p w14:paraId="2850A869" w14:textId="77777777" w:rsidR="00AE317E" w:rsidRDefault="00000000">
            <w:r>
              <w:t>5</w:t>
            </w:r>
          </w:p>
        </w:tc>
      </w:tr>
    </w:tbl>
    <w:p w14:paraId="3B87DB51" w14:textId="03D1788F" w:rsidR="00AE317E" w:rsidRDefault="00000000" w:rsidP="00F473FC">
      <w:pPr>
        <w:spacing w:after="120"/>
      </w:pPr>
      <w:r>
        <w:t xml:space="preserve">Result: </w:t>
      </w:r>
    </w:p>
    <w:p w14:paraId="789C9F73" w14:textId="50CCB38D" w:rsidR="00F473FC" w:rsidRDefault="007448CB" w:rsidP="00F473FC">
      <w:pPr>
        <w:spacing w:after="120"/>
      </w:pPr>
      <w:r>
        <w:rPr>
          <w:noProof/>
        </w:rPr>
        <w:drawing>
          <wp:inline distT="0" distB="0" distL="0" distR="0" wp14:anchorId="5810F6D2" wp14:editId="5C97C77F">
            <wp:extent cx="5760731" cy="4297689"/>
            <wp:effectExtent l="0" t="0" r="0" b="7620"/>
            <wp:docPr id="18064375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7578" name="Picture 180643757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31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5"/>
        <w:gridCol w:w="2743"/>
        <w:gridCol w:w="2743"/>
      </w:tblGrid>
      <w:tr w:rsidR="00F473FC" w14:paraId="7338173A" w14:textId="77777777" w:rsidTr="007448CB">
        <w:tc>
          <w:tcPr>
            <w:tcW w:w="2735" w:type="dxa"/>
          </w:tcPr>
          <w:p w14:paraId="40C9046B" w14:textId="77777777" w:rsidR="00F473FC" w:rsidRPr="0026415F" w:rsidRDefault="00F473FC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Metric</w:t>
            </w:r>
          </w:p>
        </w:tc>
        <w:tc>
          <w:tcPr>
            <w:tcW w:w="2743" w:type="dxa"/>
          </w:tcPr>
          <w:p w14:paraId="7ABB4C38" w14:textId="77777777" w:rsidR="00F473FC" w:rsidRPr="0026415F" w:rsidRDefault="00F473FC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SJF</w:t>
            </w:r>
          </w:p>
        </w:tc>
        <w:tc>
          <w:tcPr>
            <w:tcW w:w="2743" w:type="dxa"/>
          </w:tcPr>
          <w:p w14:paraId="7E67E7E4" w14:textId="77777777" w:rsidR="00F473FC" w:rsidRPr="0026415F" w:rsidRDefault="00F473FC" w:rsidP="00F70AD8">
            <w:pPr>
              <w:rPr>
                <w:i/>
                <w:iCs/>
              </w:rPr>
            </w:pPr>
            <w:r w:rsidRPr="0026415F">
              <w:rPr>
                <w:i/>
                <w:iCs/>
              </w:rPr>
              <w:t>Priority</w:t>
            </w:r>
          </w:p>
        </w:tc>
      </w:tr>
      <w:tr w:rsidR="00F473FC" w14:paraId="229BB33B" w14:textId="77777777" w:rsidTr="007448CB">
        <w:tc>
          <w:tcPr>
            <w:tcW w:w="2735" w:type="dxa"/>
          </w:tcPr>
          <w:p w14:paraId="49E00095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WT</w:t>
            </w:r>
          </w:p>
        </w:tc>
        <w:tc>
          <w:tcPr>
            <w:tcW w:w="2743" w:type="dxa"/>
          </w:tcPr>
          <w:p w14:paraId="31833F5A" w14:textId="0A74D532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3.75</w:t>
            </w:r>
          </w:p>
        </w:tc>
        <w:tc>
          <w:tcPr>
            <w:tcW w:w="2743" w:type="dxa"/>
          </w:tcPr>
          <w:p w14:paraId="132236C4" w14:textId="4B5A1CD5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4.25</w:t>
            </w:r>
          </w:p>
        </w:tc>
      </w:tr>
      <w:tr w:rsidR="00F473FC" w14:paraId="23A2294D" w14:textId="77777777" w:rsidTr="007448CB">
        <w:tc>
          <w:tcPr>
            <w:tcW w:w="2735" w:type="dxa"/>
          </w:tcPr>
          <w:p w14:paraId="4A37907C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TAT</w:t>
            </w:r>
          </w:p>
        </w:tc>
        <w:tc>
          <w:tcPr>
            <w:tcW w:w="2743" w:type="dxa"/>
          </w:tcPr>
          <w:p w14:paraId="50AECBC6" w14:textId="1D13D503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9.00</w:t>
            </w:r>
          </w:p>
        </w:tc>
        <w:tc>
          <w:tcPr>
            <w:tcW w:w="2743" w:type="dxa"/>
          </w:tcPr>
          <w:p w14:paraId="5CCC45E4" w14:textId="0A7A65DF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9.50</w:t>
            </w:r>
          </w:p>
        </w:tc>
      </w:tr>
      <w:tr w:rsidR="00F473FC" w14:paraId="49DC36FB" w14:textId="77777777" w:rsidTr="007448CB">
        <w:tc>
          <w:tcPr>
            <w:tcW w:w="2735" w:type="dxa"/>
          </w:tcPr>
          <w:p w14:paraId="1F1730E9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Avg RT</w:t>
            </w:r>
          </w:p>
        </w:tc>
        <w:tc>
          <w:tcPr>
            <w:tcW w:w="2743" w:type="dxa"/>
          </w:tcPr>
          <w:p w14:paraId="57BC2E7D" w14:textId="059F6A59" w:rsidR="00F473FC" w:rsidRPr="0026415F" w:rsidRDefault="00F473FC" w:rsidP="00F70AD8">
            <w:pPr>
              <w:rPr>
                <w:b/>
                <w:bCs/>
              </w:rPr>
            </w:pPr>
            <w:r>
              <w:rPr>
                <w:b/>
                <w:bCs/>
              </w:rPr>
              <w:t>3.75</w:t>
            </w:r>
          </w:p>
        </w:tc>
        <w:tc>
          <w:tcPr>
            <w:tcW w:w="2743" w:type="dxa"/>
          </w:tcPr>
          <w:p w14:paraId="69505510" w14:textId="09B86AA9" w:rsidR="00F473FC" w:rsidRPr="0026415F" w:rsidRDefault="00F473FC" w:rsidP="00F70AD8">
            <w:pPr>
              <w:tabs>
                <w:tab w:val="center" w:pos="1263"/>
              </w:tabs>
              <w:rPr>
                <w:b/>
                <w:bCs/>
              </w:rPr>
            </w:pPr>
            <w:r>
              <w:rPr>
                <w:b/>
                <w:bCs/>
              </w:rPr>
              <w:t>4.25</w:t>
            </w:r>
          </w:p>
        </w:tc>
      </w:tr>
      <w:tr w:rsidR="00F473FC" w14:paraId="45C8DC00" w14:textId="77777777" w:rsidTr="007448CB">
        <w:tc>
          <w:tcPr>
            <w:tcW w:w="2735" w:type="dxa"/>
          </w:tcPr>
          <w:p w14:paraId="203611CE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CPU Util</w:t>
            </w:r>
          </w:p>
        </w:tc>
        <w:tc>
          <w:tcPr>
            <w:tcW w:w="2743" w:type="dxa"/>
          </w:tcPr>
          <w:p w14:paraId="5555BE69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  <w:tc>
          <w:tcPr>
            <w:tcW w:w="2743" w:type="dxa"/>
          </w:tcPr>
          <w:p w14:paraId="5576B349" w14:textId="77777777" w:rsidR="00F473FC" w:rsidRPr="0026415F" w:rsidRDefault="00F473FC" w:rsidP="00F70AD8">
            <w:pPr>
              <w:rPr>
                <w:b/>
                <w:bCs/>
              </w:rPr>
            </w:pPr>
            <w:r w:rsidRPr="0026415F">
              <w:rPr>
                <w:b/>
                <w:bCs/>
              </w:rPr>
              <w:t>100%</w:t>
            </w:r>
          </w:p>
        </w:tc>
      </w:tr>
    </w:tbl>
    <w:p w14:paraId="1DA5CF07" w14:textId="77777777" w:rsidR="007448CB" w:rsidRDefault="007448CB" w:rsidP="007448CB">
      <w:pPr>
        <w:spacing w:after="120"/>
        <w:rPr>
          <w:i/>
          <w:iCs/>
        </w:rPr>
      </w:pPr>
    </w:p>
    <w:p w14:paraId="5EE4CA18" w14:textId="455B66F5" w:rsidR="007448CB" w:rsidRPr="007448CB" w:rsidRDefault="007448CB" w:rsidP="007448CB">
      <w:pPr>
        <w:spacing w:after="120"/>
        <w:rPr>
          <w:i/>
          <w:iCs/>
        </w:rPr>
      </w:pPr>
      <w:r w:rsidRPr="007448CB">
        <w:rPr>
          <w:i/>
          <w:iCs/>
        </w:rPr>
        <w:t>Analysis</w:t>
      </w:r>
      <w:r w:rsidRPr="007448CB">
        <w:t xml:space="preserve">. </w:t>
      </w:r>
    </w:p>
    <w:p w14:paraId="0A29EAF7" w14:textId="77777777" w:rsidR="007448CB" w:rsidRPr="007448CB" w:rsidRDefault="007448CB" w:rsidP="007448CB">
      <w:pPr>
        <w:numPr>
          <w:ilvl w:val="0"/>
          <w:numId w:val="12"/>
        </w:numPr>
        <w:spacing w:after="120"/>
        <w:rPr>
          <w:b/>
          <w:bCs/>
        </w:rPr>
      </w:pPr>
      <w:r w:rsidRPr="007448CB">
        <w:rPr>
          <w:b/>
          <w:bCs/>
        </w:rPr>
        <w:t xml:space="preserve">SJF performs better by selecting shortest job first (P2). </w:t>
      </w:r>
    </w:p>
    <w:p w14:paraId="0527BCF5" w14:textId="77777777" w:rsidR="007448CB" w:rsidRPr="007448CB" w:rsidRDefault="007448CB" w:rsidP="007448CB">
      <w:pPr>
        <w:numPr>
          <w:ilvl w:val="0"/>
          <w:numId w:val="12"/>
        </w:numPr>
        <w:spacing w:after="120"/>
        <w:rPr>
          <w:b/>
          <w:bCs/>
        </w:rPr>
      </w:pPr>
      <w:r w:rsidRPr="007448CB">
        <w:rPr>
          <w:b/>
          <w:bCs/>
        </w:rPr>
        <w:t xml:space="preserve">Priority scheduling slightly increases waiting due to priority ordering. </w:t>
      </w:r>
    </w:p>
    <w:p w14:paraId="6088B175" w14:textId="77777777" w:rsidR="007448CB" w:rsidRPr="007448CB" w:rsidRDefault="007448CB" w:rsidP="007448CB">
      <w:pPr>
        <w:numPr>
          <w:ilvl w:val="0"/>
          <w:numId w:val="12"/>
        </w:numPr>
        <w:spacing w:after="120"/>
        <w:rPr>
          <w:b/>
          <w:bCs/>
        </w:rPr>
      </w:pPr>
      <w:r w:rsidRPr="007448CB">
        <w:rPr>
          <w:b/>
          <w:bCs/>
        </w:rPr>
        <w:t>Demonstrates advantage of burst-aware scheduling.</w:t>
      </w:r>
    </w:p>
    <w:p w14:paraId="0664E24A" w14:textId="77777777" w:rsidR="00F473FC" w:rsidRDefault="00F473FC" w:rsidP="00F473FC">
      <w:pPr>
        <w:spacing w:after="120"/>
      </w:pPr>
    </w:p>
    <w:p w14:paraId="65F59255" w14:textId="77777777" w:rsidR="00AE317E" w:rsidRDefault="00000000">
      <w:pPr>
        <w:pStyle w:val="Heading1"/>
      </w:pPr>
      <w:r>
        <w:t>Final Summary</w:t>
      </w:r>
    </w:p>
    <w:p w14:paraId="18FBB3E7" w14:textId="77777777" w:rsidR="00AE317E" w:rsidRDefault="00000000">
      <w:pPr>
        <w:spacing w:after="120"/>
      </w:pPr>
      <w:r>
        <w:t>SJF/SRTF is optimal for minimizing waiting and response time.</w:t>
      </w:r>
      <w:r>
        <w:br/>
        <w:t>Priority scheduling is better for importance-based task handling.</w:t>
      </w:r>
      <w:r>
        <w:br/>
        <w:t xml:space="preserve">Trade-off exists between </w:t>
      </w:r>
      <w:r w:rsidRPr="007448CB">
        <w:rPr>
          <w:b/>
          <w:bCs/>
        </w:rPr>
        <w:t>fairness and efficiency</w:t>
      </w:r>
      <w:r>
        <w:t>.</w:t>
      </w:r>
    </w:p>
    <w:sectPr w:rsidR="00AE31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E347B2"/>
    <w:multiLevelType w:val="multilevel"/>
    <w:tmpl w:val="8038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3757A"/>
    <w:multiLevelType w:val="multilevel"/>
    <w:tmpl w:val="1672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0E1759"/>
    <w:multiLevelType w:val="multilevel"/>
    <w:tmpl w:val="C234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209830">
    <w:abstractNumId w:val="8"/>
  </w:num>
  <w:num w:numId="2" w16cid:durableId="2029715731">
    <w:abstractNumId w:val="6"/>
  </w:num>
  <w:num w:numId="3" w16cid:durableId="73671025">
    <w:abstractNumId w:val="5"/>
  </w:num>
  <w:num w:numId="4" w16cid:durableId="1426078447">
    <w:abstractNumId w:val="4"/>
  </w:num>
  <w:num w:numId="5" w16cid:durableId="1181899117">
    <w:abstractNumId w:val="7"/>
  </w:num>
  <w:num w:numId="6" w16cid:durableId="876087362">
    <w:abstractNumId w:val="3"/>
  </w:num>
  <w:num w:numId="7" w16cid:durableId="139808821">
    <w:abstractNumId w:val="2"/>
  </w:num>
  <w:num w:numId="8" w16cid:durableId="1271277335">
    <w:abstractNumId w:val="1"/>
  </w:num>
  <w:num w:numId="9" w16cid:durableId="662582705">
    <w:abstractNumId w:val="0"/>
  </w:num>
  <w:num w:numId="10" w16cid:durableId="1604606494">
    <w:abstractNumId w:val="11"/>
  </w:num>
  <w:num w:numId="11" w16cid:durableId="649016264">
    <w:abstractNumId w:val="9"/>
  </w:num>
  <w:num w:numId="12" w16cid:durableId="13061582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15F"/>
    <w:rsid w:val="0029639D"/>
    <w:rsid w:val="00326F90"/>
    <w:rsid w:val="007448CB"/>
    <w:rsid w:val="00AA1D8D"/>
    <w:rsid w:val="00AE317E"/>
    <w:rsid w:val="00B47730"/>
    <w:rsid w:val="00C03F45"/>
    <w:rsid w:val="00CB0664"/>
    <w:rsid w:val="00D113D2"/>
    <w:rsid w:val="00F473F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3EB62"/>
  <w14:defaultImageDpi w14:val="300"/>
  <w15:docId w15:val="{29460748-4763-4932-9C01-67826547F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Fouad A</cp:lastModifiedBy>
  <cp:revision>2</cp:revision>
  <dcterms:created xsi:type="dcterms:W3CDTF">2013-12-23T23:15:00Z</dcterms:created>
  <dcterms:modified xsi:type="dcterms:W3CDTF">2026-05-16T13:05:00Z</dcterms:modified>
  <cp:category/>
</cp:coreProperties>
</file>